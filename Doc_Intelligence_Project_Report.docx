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Overview</w:t>
      </w:r>
    </w:p>
    <w:p>
      <w:r>
        <w:t>This document summarizes the Doc Intelligence project structure, major source code modules, and how the backend and frontend interact.</w:t>
      </w:r>
    </w:p>
    <w:p>
      <w:r>
        <w:t>The project uses Node.js + Express for the backend, MySQL for storage, and React + Vite for the frontend.</w:t>
      </w:r>
    </w:p>
    <w:p/>
    <w:p>
      <w:pPr>
        <w:pStyle w:val="Heading1"/>
      </w:pPr>
      <w:r>
        <w:t>Backend: server.js</w:t>
      </w:r>
    </w:p>
    <w:p>
      <w:r>
        <w:t>The backend entry point configures Express, CORS, JSON parsing, static file serving, API routes, and a Cerebras connectivity check.</w:t>
      </w:r>
    </w:p>
    <w:p/>
    <w:p>
      <w:pPr>
        <w:pStyle w:val="Heading1"/>
      </w:pPr>
      <w:r>
        <w:t>server.js</w:t>
      </w:r>
    </w:p>
    <w:p>
      <w:r>
        <w:rPr>
          <w:rFonts w:ascii="Courier New" w:hAnsi="Courier New"/>
          <w:sz w:val="20"/>
        </w:rPr>
        <w:t>import express from "express";</w:t>
      </w:r>
    </w:p>
    <w:p>
      <w:r>
        <w:rPr>
          <w:rFonts w:ascii="Courier New" w:hAnsi="Courier New"/>
          <w:sz w:val="20"/>
        </w:rPr>
        <w:t>import cors from "cors";</w:t>
      </w:r>
    </w:p>
    <w:p>
      <w:r>
        <w:rPr>
          <w:rFonts w:ascii="Courier New" w:hAnsi="Courier New"/>
          <w:sz w:val="20"/>
        </w:rPr>
        <w:t>import dotenv from "dotenv";</w:t>
      </w:r>
    </w:p>
    <w:p>
      <w:r>
        <w:rPr>
          <w:rFonts w:ascii="Courier New" w:hAnsi="Courier New"/>
          <w:sz w:val="20"/>
        </w:rPr>
        <w:t>import path from "path";</w:t>
      </w:r>
    </w:p>
    <w:p>
      <w:r>
        <w:rPr>
          <w:rFonts w:ascii="Courier New" w:hAnsi="Courier New"/>
          <w:sz w:val="20"/>
        </w:rPr>
        <w:t>import fs from "fs/promises";</w:t>
      </w:r>
    </w:p>
    <w:p>
      <w:r>
        <w:rPr>
          <w:rFonts w:ascii="Courier New" w:hAnsi="Courier New"/>
          <w:sz w:val="20"/>
        </w:rPr>
        <w:t>import { fileURLToPath } from "url";</w:t>
      </w:r>
    </w:p>
    <w:p>
      <w:r>
        <w:rPr>
          <w:rFonts w:ascii="Courier New" w:hAnsi="Courier New"/>
          <w:sz w:val="20"/>
        </w:rPr>
        <w:t>import { initDatabase } from "./db.js";</w:t>
      </w:r>
    </w:p>
    <w:p>
      <w:r>
        <w:rPr>
          <w:rFonts w:ascii="Courier New" w:hAnsi="Courier New"/>
          <w:sz w:val="20"/>
        </w:rPr>
        <w:t>import { listAvailableModels } from "./services/celebrasClient.js";</w:t>
      </w:r>
    </w:p>
    <w:p>
      <w:r>
        <w:rPr>
          <w:rFonts w:ascii="Courier New" w:hAnsi="Courier New"/>
          <w:sz w:val="20"/>
        </w:rPr>
        <w:t>import documentRoutes from "./routes/documentRoutes.js";</w:t>
      </w:r>
    </w:p>
    <w:p/>
    <w:p>
      <w:r>
        <w:t>dotenv.config();</w:t>
      </w:r>
    </w:p>
    <w:p/>
    <w:p>
      <w:r>
        <w:rPr>
          <w:rFonts w:ascii="Courier New" w:hAnsi="Courier New"/>
          <w:sz w:val="20"/>
        </w:rPr>
        <w:t>const __filename = fileURLToPath(import.meta.url);</w:t>
      </w:r>
    </w:p>
    <w:p>
      <w:r>
        <w:rPr>
          <w:rFonts w:ascii="Courier New" w:hAnsi="Courier New"/>
          <w:sz w:val="20"/>
        </w:rPr>
        <w:t>const __dirname = path.dirname(__filename);</w:t>
      </w:r>
    </w:p>
    <w:p>
      <w:r>
        <w:rPr>
          <w:rFonts w:ascii="Courier New" w:hAnsi="Courier New"/>
          <w:sz w:val="20"/>
        </w:rPr>
        <w:t>const app = express();</w:t>
      </w:r>
    </w:p>
    <w:p>
      <w:r>
        <w:rPr>
          <w:rFonts w:ascii="Courier New" w:hAnsi="Courier New"/>
          <w:sz w:val="20"/>
        </w:rPr>
        <w:t>const uploadsPath = path.join(__dirname, "../uploads");</w:t>
      </w:r>
    </w:p>
    <w:p/>
    <w:p>
      <w:r>
        <w:t>await fs.mkdir(uploadsPath, { recursive: true });</w:t>
      </w:r>
    </w:p>
    <w:p/>
    <w:p>
      <w:r>
        <w:t>app.use(cors());</w:t>
      </w:r>
    </w:p>
    <w:p>
      <w:r>
        <w:t>app.use(express.json());</w:t>
      </w:r>
    </w:p>
    <w:p>
      <w:r>
        <w:t>app.use(express.urlencoded({ extended: true }));</w:t>
      </w:r>
    </w:p>
    <w:p/>
    <w:p>
      <w:r>
        <w:t>app.use((req, res, next) =&gt; {</w:t>
      </w:r>
    </w:p>
    <w:p>
      <w:r>
        <w:rPr>
          <w:rFonts w:ascii="Courier New" w:hAnsi="Courier New"/>
          <w:sz w:val="20"/>
        </w:rPr>
        <w:t xml:space="preserve">  console.log(`[HTTP] ${req.method} ${req.url}`);</w:t>
      </w:r>
    </w:p>
    <w:p>
      <w:r>
        <w:rPr>
          <w:rFonts w:ascii="Courier New" w:hAnsi="Courier New"/>
          <w:sz w:val="20"/>
        </w:rPr>
        <w:t xml:space="preserve">  next();</w:t>
      </w:r>
    </w:p>
    <w:p>
      <w:r>
        <w:t>});</w:t>
      </w:r>
    </w:p>
    <w:p/>
    <w:p>
      <w:r>
        <w:t>app.use("/uploads", express.static(uploadsPath));</w:t>
      </w:r>
    </w:p>
    <w:p>
      <w:r>
        <w:t>app.use("/api", documentRoutes);</w:t>
      </w:r>
    </w:p>
    <w:p/>
    <w:p>
      <w:r>
        <w:t>app.get("/", (req, res) =&gt; {</w:t>
      </w:r>
    </w:p>
    <w:p>
      <w:r>
        <w:rPr>
          <w:rFonts w:ascii="Courier New" w:hAnsi="Courier New"/>
          <w:sz w:val="20"/>
        </w:rPr>
        <w:t xml:space="preserve">  console.log("Received health check request");</w:t>
      </w:r>
    </w:p>
    <w:p>
      <w:r>
        <w:rPr>
          <w:rFonts w:ascii="Courier New" w:hAnsi="Courier New"/>
          <w:sz w:val="20"/>
        </w:rPr>
        <w:t xml:space="preserve">  res.send("Doc Intelligence Backend is running.");</w:t>
      </w:r>
    </w:p>
    <w:p>
      <w:r>
        <w:t>});</w:t>
      </w:r>
    </w:p>
    <w:p/>
    <w:p>
      <w:r>
        <w:rPr>
          <w:rFonts w:ascii="Courier New" w:hAnsi="Courier New"/>
          <w:sz w:val="20"/>
        </w:rPr>
        <w:t>const PORT = process.env.PORT || 5000;</w:t>
      </w:r>
    </w:p>
    <w:p/>
    <w:p>
      <w:r>
        <w:rPr>
          <w:rFonts w:ascii="Courier New" w:hAnsi="Courier New"/>
          <w:sz w:val="20"/>
        </w:rPr>
        <w:t>const testCerebrasConnection = async () =&gt; {</w:t>
      </w:r>
    </w:p>
    <w:p>
      <w:r>
        <w:rPr>
          <w:rFonts w:ascii="Courier New" w:hAnsi="Courier New"/>
          <w:sz w:val="20"/>
        </w:rPr>
        <w:t xml:space="preserve">  try {</w:t>
      </w:r>
    </w:p>
    <w:p>
      <w:r>
        <w:rPr>
          <w:rFonts w:ascii="Courier New" w:hAnsi="Courier New"/>
          <w:sz w:val="20"/>
        </w:rPr>
        <w:t xml:space="preserve">    const models = await listAvailableModels();</w:t>
      </w:r>
    </w:p>
    <w:p>
      <w:r>
        <w:rPr>
          <w:rFonts w:ascii="Courier New" w:hAnsi="Courier New"/>
          <w:sz w:val="20"/>
        </w:rPr>
        <w:t xml:space="preserve">    if (models.length &gt; 0) {</w:t>
      </w:r>
    </w:p>
    <w:p>
      <w:r>
        <w:rPr>
          <w:rFonts w:ascii="Courier New" w:hAnsi="Courier New"/>
          <w:sz w:val="20"/>
        </w:rPr>
        <w:t xml:space="preserve">      console.log(`✓ Cerebras API connected. Available models: ${models.map(m =&gt; m.id).join(", ")}`);</w:t>
      </w:r>
    </w:p>
    <w:p>
      <w:r>
        <w:rPr>
          <w:rFonts w:ascii="Courier New" w:hAnsi="Courier New"/>
          <w:sz w:val="20"/>
        </w:rPr>
        <w:t xml:space="preserve">      return true;</w:t>
      </w:r>
    </w:p>
    <w:p>
      <w:r>
        <w:rPr>
          <w:rFonts w:ascii="Courier New" w:hAnsi="Courier New"/>
          <w:sz w:val="20"/>
        </w:rPr>
        <w:t xml:space="preserve">    }</w:t>
      </w:r>
    </w:p>
    <w:p>
      <w:r>
        <w:rPr>
          <w:rFonts w:ascii="Courier New" w:hAnsi="Courier New"/>
          <w:sz w:val="20"/>
        </w:rPr>
        <w:t xml:space="preserve">  } catch (error) {</w:t>
      </w:r>
    </w:p>
    <w:p>
      <w:r>
        <w:rPr>
          <w:rFonts w:ascii="Courier New" w:hAnsi="Courier New"/>
          <w:sz w:val="20"/>
        </w:rPr>
        <w:t xml:space="preserve">    console.warn("⚠ Could not verify Cerebras API. Make sure your CEREBRAS_API_KEY is valid.");</w:t>
      </w:r>
    </w:p>
    <w:p>
      <w:r>
        <w:rPr>
          <w:rFonts w:ascii="Courier New" w:hAnsi="Courier New"/>
          <w:sz w:val="20"/>
        </w:rPr>
        <w:t xml:space="preserve">  }</w:t>
      </w:r>
    </w:p>
    <w:p>
      <w:r>
        <w:rPr>
          <w:rFonts w:ascii="Courier New" w:hAnsi="Courier New"/>
          <w:sz w:val="20"/>
        </w:rPr>
        <w:t xml:space="preserve">  return false;</w:t>
      </w:r>
    </w:p>
    <w:p>
      <w:r>
        <w:t>};</w:t>
      </w:r>
    </w:p>
    <w:p/>
    <w:p>
      <w:r>
        <w:t>initDatabase()</w:t>
      </w:r>
    </w:p>
    <w:p>
      <w:r>
        <w:rPr>
          <w:rFonts w:ascii="Courier New" w:hAnsi="Courier New"/>
          <w:sz w:val="20"/>
        </w:rPr>
        <w:t xml:space="preserve">  .then(async () =&gt; {</w:t>
      </w:r>
    </w:p>
    <w:p>
      <w:r>
        <w:rPr>
          <w:rFonts w:ascii="Courier New" w:hAnsi="Courier New"/>
          <w:sz w:val="20"/>
        </w:rPr>
        <w:t xml:space="preserve">    await testCerebrasConnection();</w:t>
      </w:r>
    </w:p>
    <w:p>
      <w:r>
        <w:rPr>
          <w:rFonts w:ascii="Courier New" w:hAnsi="Courier New"/>
          <w:sz w:val="20"/>
        </w:rPr>
        <w:t xml:space="preserve">    app.listen(PORT, () =&gt; {</w:t>
      </w:r>
    </w:p>
    <w:p>
      <w:r>
        <w:rPr>
          <w:rFonts w:ascii="Courier New" w:hAnsi="Courier New"/>
          <w:sz w:val="20"/>
        </w:rPr>
        <w:t xml:space="preserve">      console.log(`Server is running on http://localhost:${PORT}`);</w:t>
      </w:r>
    </w:p>
    <w:p>
      <w:r>
        <w:rPr>
          <w:rFonts w:ascii="Courier New" w:hAnsi="Courier New"/>
          <w:sz w:val="20"/>
        </w:rPr>
        <w:t xml:space="preserve">    });</w:t>
      </w:r>
    </w:p>
    <w:p>
      <w:r>
        <w:rPr>
          <w:rFonts w:ascii="Courier New" w:hAnsi="Courier New"/>
          <w:sz w:val="20"/>
        </w:rPr>
        <w:t xml:space="preserve">  })</w:t>
      </w:r>
    </w:p>
    <w:p>
      <w:r>
        <w:rPr>
          <w:rFonts w:ascii="Courier New" w:hAnsi="Courier New"/>
          <w:sz w:val="20"/>
        </w:rPr>
        <w:t xml:space="preserve">  .catch((error) =&gt; {</w:t>
      </w:r>
    </w:p>
    <w:p>
      <w:r>
        <w:rPr>
          <w:rFonts w:ascii="Courier New" w:hAnsi="Courier New"/>
          <w:sz w:val="20"/>
        </w:rPr>
        <w:t xml:space="preserve">    console.error("Failed to initialize database:", error);</w:t>
      </w:r>
    </w:p>
    <w:p>
      <w:r>
        <w:rPr>
          <w:rFonts w:ascii="Courier New" w:hAnsi="Courier New"/>
          <w:sz w:val="20"/>
        </w:rPr>
        <w:t xml:space="preserve">    process.exit(1);</w:t>
      </w:r>
    </w:p>
    <w:p>
      <w:r>
        <w:rPr>
          <w:rFonts w:ascii="Courier New" w:hAnsi="Courier New"/>
          <w:sz w:val="20"/>
        </w:rPr>
        <w:t xml:space="preserve">  });</w:t>
      </w:r>
    </w:p>
    <w:p/>
    <w:p>
      <w:pPr>
        <w:pStyle w:val="Heading1"/>
      </w:pPr>
      <w:r>
        <w:t>Backend: documentController.js</w:t>
      </w:r>
    </w:p>
    <w:p>
      <w:r>
        <w:t>Handles uploads, file parsing, AI extraction, database insertion, document retrieval, and search features.</w:t>
      </w:r>
    </w:p>
    <w:p/>
    <w:p>
      <w:pPr>
        <w:pStyle w:val="Heading1"/>
      </w:pPr>
      <w:r>
        <w:t>documentController.js</w:t>
      </w:r>
    </w:p>
    <w:p>
      <w:r>
        <w:rPr>
          <w:rFonts w:ascii="Courier New" w:hAnsi="Courier New"/>
          <w:sz w:val="20"/>
        </w:rPr>
        <w:t>import fs from "fs/promises";</w:t>
      </w:r>
    </w:p>
    <w:p>
      <w:r>
        <w:rPr>
          <w:rFonts w:ascii="Courier New" w:hAnsi="Courier New"/>
          <w:sz w:val="20"/>
        </w:rPr>
        <w:t>import path from "path";</w:t>
      </w:r>
    </w:p>
    <w:p>
      <w:r>
        <w:rPr>
          <w:rFonts w:ascii="Courier New" w:hAnsi="Courier New"/>
          <w:sz w:val="20"/>
        </w:rPr>
        <w:t>import pdfParse from "pdf-parse";</w:t>
      </w:r>
    </w:p>
    <w:p>
      <w:r>
        <w:rPr>
          <w:rFonts w:ascii="Courier New" w:hAnsi="Courier New"/>
          <w:sz w:val="20"/>
        </w:rPr>
        <w:t>import { query } from "../db.js";</w:t>
      </w:r>
    </w:p>
    <w:p>
      <w:r>
        <w:rPr>
          <w:rFonts w:ascii="Courier New" w:hAnsi="Courier New"/>
          <w:sz w:val="20"/>
        </w:rPr>
        <w:t>import { extractDocumentData } from "../services/celebrasClient.js";</w:t>
      </w:r>
    </w:p>
    <w:p/>
    <w:p>
      <w:r>
        <w:rPr>
          <w:rFonts w:ascii="Courier New" w:hAnsi="Courier New"/>
          <w:sz w:val="20"/>
        </w:rPr>
        <w:t>const uploadsDir = path.resolve(process.cwd(), "uploads");</w:t>
      </w:r>
    </w:p>
    <w:p/>
    <w:p>
      <w:r>
        <w:rPr>
          <w:rFonts w:ascii="Courier New" w:hAnsi="Courier New"/>
          <w:sz w:val="20"/>
        </w:rPr>
        <w:t>const ensureUploadsDirectory = async () =&gt; {</w:t>
      </w:r>
    </w:p>
    <w:p>
      <w:r>
        <w:rPr>
          <w:rFonts w:ascii="Courier New" w:hAnsi="Courier New"/>
          <w:sz w:val="20"/>
        </w:rPr>
        <w:t xml:space="preserve">  await fs.mkdir(uploadsDir, { recursive: true });</w:t>
      </w:r>
    </w:p>
    <w:p>
      <w:r>
        <w:t>};</w:t>
      </w:r>
    </w:p>
    <w:p/>
    <w:p>
      <w:r>
        <w:rPr>
          <w:rFonts w:ascii="Courier New" w:hAnsi="Courier New"/>
          <w:sz w:val="20"/>
        </w:rPr>
        <w:t>const parsePdfText = async (filePath) =&gt; {</w:t>
      </w:r>
    </w:p>
    <w:p>
      <w:r>
        <w:rPr>
          <w:rFonts w:ascii="Courier New" w:hAnsi="Courier New"/>
          <w:sz w:val="20"/>
        </w:rPr>
        <w:t xml:space="preserve">  const fileBuffer = await fs.readFile(filePath);</w:t>
      </w:r>
    </w:p>
    <w:p>
      <w:r>
        <w:rPr>
          <w:rFonts w:ascii="Courier New" w:hAnsi="Courier New"/>
          <w:sz w:val="20"/>
        </w:rPr>
        <w:t xml:space="preserve">  const data = await pdfParse(fileBuffer);</w:t>
      </w:r>
    </w:p>
    <w:p>
      <w:r>
        <w:rPr>
          <w:rFonts w:ascii="Courier New" w:hAnsi="Courier New"/>
          <w:sz w:val="20"/>
        </w:rPr>
        <w:t xml:space="preserve">  return data.text || "";</w:t>
      </w:r>
    </w:p>
    <w:p>
      <w:r>
        <w:t>};</w:t>
      </w:r>
    </w:p>
    <w:p/>
    <w:p>
      <w:r>
        <w:rPr>
          <w:rFonts w:ascii="Courier New" w:hAnsi="Courier New"/>
          <w:sz w:val="20"/>
        </w:rPr>
        <w:t>const parseTextFile = async (filePath) =&gt; {</w:t>
      </w:r>
    </w:p>
    <w:p>
      <w:r>
        <w:rPr>
          <w:rFonts w:ascii="Courier New" w:hAnsi="Courier New"/>
          <w:sz w:val="20"/>
        </w:rPr>
        <w:t xml:space="preserve">  return fs.readFile(filePath, "utf-8");</w:t>
      </w:r>
    </w:p>
    <w:p>
      <w:r>
        <w:t>};</w:t>
      </w:r>
    </w:p>
    <w:p/>
    <w:p>
      <w:r>
        <w:rPr>
          <w:rFonts w:ascii="Courier New" w:hAnsi="Courier New"/>
          <w:sz w:val="20"/>
        </w:rPr>
        <w:t>const extractTextFromFile = async (filePath, mimeType) =&gt; {</w:t>
      </w:r>
    </w:p>
    <w:p>
      <w:r>
        <w:rPr>
          <w:rFonts w:ascii="Courier New" w:hAnsi="Courier New"/>
          <w:sz w:val="20"/>
        </w:rPr>
        <w:t xml:space="preserve">  try {</w:t>
      </w:r>
    </w:p>
    <w:p>
      <w:r>
        <w:rPr>
          <w:rFonts w:ascii="Courier New" w:hAnsi="Courier New"/>
          <w:sz w:val="20"/>
        </w:rPr>
        <w:t xml:space="preserve">    if (mimeType === "application/pdf") {</w:t>
      </w:r>
    </w:p>
    <w:p>
      <w:r>
        <w:rPr>
          <w:rFonts w:ascii="Courier New" w:hAnsi="Courier New"/>
          <w:sz w:val="20"/>
        </w:rPr>
        <w:t xml:space="preserve">      return await parsePdfText(filePath);</w:t>
      </w:r>
    </w:p>
    <w:p>
      <w:r>
        <w:rPr>
          <w:rFonts w:ascii="Courier New" w:hAnsi="Courier New"/>
          <w:sz w:val="20"/>
        </w:rPr>
        <w:t xml:space="preserve">    }</w:t>
      </w:r>
    </w:p>
    <w:p>
      <w:r>
        <w:rPr>
          <w:rFonts w:ascii="Courier New" w:hAnsi="Courier New"/>
          <w:sz w:val="20"/>
        </w:rPr>
        <w:t xml:space="preserve">    return await parseTextFile(filePath);</w:t>
      </w:r>
    </w:p>
    <w:p>
      <w:r>
        <w:rPr>
          <w:rFonts w:ascii="Courier New" w:hAnsi="Courier New"/>
          <w:sz w:val="20"/>
        </w:rPr>
        <w:t xml:space="preserve">  } catch (error) {</w:t>
      </w:r>
    </w:p>
    <w:p>
      <w:r>
        <w:rPr>
          <w:rFonts w:ascii="Courier New" w:hAnsi="Courier New"/>
          <w:sz w:val="20"/>
        </w:rPr>
        <w:t xml:space="preserve">    console.warn(`Unable to parse file type ${mimeType}:`, error.message);</w:t>
      </w:r>
    </w:p>
    <w:p>
      <w:r>
        <w:rPr>
          <w:rFonts w:ascii="Courier New" w:hAnsi="Courier New"/>
          <w:sz w:val="20"/>
        </w:rPr>
        <w:t xml:space="preserve">    return "";</w:t>
      </w:r>
    </w:p>
    <w:p>
      <w:r>
        <w:rPr>
          <w:rFonts w:ascii="Courier New" w:hAnsi="Courier New"/>
          <w:sz w:val="20"/>
        </w:rPr>
        <w:t xml:space="preserve">  }</w:t>
      </w:r>
    </w:p>
    <w:p>
      <w:r>
        <w:t>};</w:t>
      </w:r>
    </w:p>
    <w:p/>
    <w:p>
      <w:r>
        <w:rPr>
          <w:rFonts w:ascii="Courier New" w:hAnsi="Courier New"/>
          <w:sz w:val="20"/>
        </w:rPr>
        <w:t>export const uploadDocument = async (req, res) =&gt; {</w:t>
      </w:r>
    </w:p>
    <w:p>
      <w:r>
        <w:rPr>
          <w:rFonts w:ascii="Courier New" w:hAnsi="Courier New"/>
          <w:sz w:val="20"/>
        </w:rPr>
        <w:t xml:space="preserve">  try {</w:t>
      </w:r>
    </w:p>
    <w:p>
      <w:r>
        <w:rPr>
          <w:rFonts w:ascii="Courier New" w:hAnsi="Courier New"/>
          <w:sz w:val="20"/>
        </w:rPr>
        <w:t xml:space="preserve">    console.log("Upload request received", {</w:t>
      </w:r>
    </w:p>
    <w:p>
      <w:r>
        <w:rPr>
          <w:rFonts w:ascii="Courier New" w:hAnsi="Courier New"/>
          <w:sz w:val="20"/>
        </w:rPr>
        <w:t xml:space="preserve">      fileName: req.file?.originalname,</w:t>
      </w:r>
    </w:p>
    <w:p>
      <w:r>
        <w:rPr>
          <w:rFonts w:ascii="Courier New" w:hAnsi="Courier New"/>
          <w:sz w:val="20"/>
        </w:rPr>
        <w:t xml:space="preserve">      mimeType: req.file?.mimetype,</w:t>
      </w:r>
    </w:p>
    <w:p>
      <w:r>
        <w:rPr>
          <w:rFonts w:ascii="Courier New" w:hAnsi="Courier New"/>
          <w:sz w:val="20"/>
        </w:rPr>
        <w:t xml:space="preserve">    });</w:t>
      </w:r>
    </w:p>
    <w:p/>
    <w:p>
      <w:r>
        <w:rPr>
          <w:rFonts w:ascii="Courier New" w:hAnsi="Courier New"/>
          <w:sz w:val="20"/>
        </w:rPr>
        <w:t xml:space="preserve">    await ensureUploadsDirectory();</w:t>
      </w:r>
    </w:p>
    <w:p/>
    <w:p>
      <w:r>
        <w:rPr>
          <w:rFonts w:ascii="Courier New" w:hAnsi="Courier New"/>
          <w:sz w:val="20"/>
        </w:rPr>
        <w:t xml:space="preserve">    if (!req.file) {</w:t>
      </w:r>
    </w:p>
    <w:p>
      <w:r>
        <w:rPr>
          <w:rFonts w:ascii="Courier New" w:hAnsi="Courier New"/>
          <w:sz w:val="20"/>
        </w:rPr>
        <w:t xml:space="preserve">      console.warn("Upload failed: no file provided");</w:t>
      </w:r>
    </w:p>
    <w:p>
      <w:r>
        <w:rPr>
          <w:rFonts w:ascii="Courier New" w:hAnsi="Courier New"/>
          <w:sz w:val="20"/>
        </w:rPr>
        <w:t xml:space="preserve">      return res.status(400).json({ error: "No file uploaded." });</w:t>
      </w:r>
    </w:p>
    <w:p>
      <w:r>
        <w:rPr>
          <w:rFonts w:ascii="Courier New" w:hAnsi="Courier New"/>
          <w:sz w:val="20"/>
        </w:rPr>
        <w:t xml:space="preserve">    }</w:t>
      </w:r>
    </w:p>
    <w:p/>
    <w:p>
      <w:r>
        <w:rPr>
          <w:rFonts w:ascii="Courier New" w:hAnsi="Courier New"/>
          <w:sz w:val="20"/>
        </w:rPr>
        <w:t xml:space="preserve">    const sourcePath = req.file.path;</w:t>
      </w:r>
    </w:p>
    <w:p>
      <w:r>
        <w:rPr>
          <w:rFonts w:ascii="Courier New" w:hAnsi="Courier New"/>
          <w:sz w:val="20"/>
        </w:rPr>
        <w:t xml:space="preserve">    const targetPath = path.join(uploadsDir, `${Date.now()}-${req.file.originalname}`);</w:t>
      </w:r>
    </w:p>
    <w:p>
      <w:r>
        <w:rPr>
          <w:rFonts w:ascii="Courier New" w:hAnsi="Courier New"/>
          <w:sz w:val="20"/>
        </w:rPr>
        <w:t xml:space="preserve">    await fs.rename(sourcePath, targetPath);</w:t>
      </w:r>
    </w:p>
    <w:p>
      <w:r>
        <w:rPr>
          <w:rFonts w:ascii="Courier New" w:hAnsi="Courier New"/>
          <w:sz w:val="20"/>
        </w:rPr>
        <w:t xml:space="preserve">    const fileUrl = `/uploads/${path.basename(targetPath)}`;</w:t>
      </w:r>
    </w:p>
    <w:p/>
    <w:p>
      <w:r>
        <w:rPr>
          <w:rFonts w:ascii="Courier New" w:hAnsi="Courier New"/>
          <w:sz w:val="20"/>
        </w:rPr>
        <w:t xml:space="preserve">    const text = await extractTextFromFile(targetPath, req.file.mimetype);</w:t>
      </w:r>
    </w:p>
    <w:p>
      <w:r>
        <w:rPr>
          <w:rFonts w:ascii="Courier New" w:hAnsi="Courier New"/>
          <w:sz w:val="20"/>
        </w:rPr>
        <w:t xml:space="preserve">    console.log("File text extracted", { length: text.length, mimeType: req.file.mimetype });</w:t>
      </w:r>
    </w:p>
    <w:p>
      <w:r>
        <w:rPr>
          <w:rFonts w:ascii="Courier New" w:hAnsi="Courier New"/>
          <w:sz w:val="20"/>
        </w:rPr>
        <w:t xml:space="preserve">    const extractedData = await extractDocumentData(text);</w:t>
      </w:r>
    </w:p>
    <w:p>
      <w:r>
        <w:rPr>
          <w:rFonts w:ascii="Courier New" w:hAnsi="Courier New"/>
          <w:sz w:val="20"/>
        </w:rPr>
        <w:t xml:space="preserve">    console.log("Document extraction result", { extractedData });</w:t>
      </w:r>
    </w:p>
    <w:p/>
    <w:p>
      <w:r>
        <w:rPr>
          <w:rFonts w:ascii="Courier New" w:hAnsi="Courier New"/>
          <w:sz w:val="20"/>
        </w:rPr>
        <w:t xml:space="preserve">    const result = await query(</w:t>
      </w:r>
    </w:p>
    <w:p>
      <w:r>
        <w:rPr>
          <w:rFonts w:ascii="Courier New" w:hAnsi="Courier New"/>
          <w:sz w:val="20"/>
        </w:rPr>
        <w:t xml:space="preserve">      `INSERT INTO documents (file_name, file_path, full_text, vendor, invoice_number, invoice_date, amount, processed)</w:t>
      </w:r>
    </w:p>
    <w:p>
      <w:r>
        <w:rPr>
          <w:rFonts w:ascii="Courier New" w:hAnsi="Courier New"/>
          <w:sz w:val="20"/>
        </w:rPr>
        <w:t xml:space="preserve">       VALUES (?, ?, ?, ?, ?, ?, ?, ?)`,</w:t>
      </w:r>
    </w:p>
    <w:p>
      <w:r>
        <w:rPr>
          <w:rFonts w:ascii="Courier New" w:hAnsi="Courier New"/>
          <w:sz w:val="20"/>
        </w:rPr>
        <w:t xml:space="preserve">      [</w:t>
      </w:r>
    </w:p>
    <w:p>
      <w:r>
        <w:rPr>
          <w:rFonts w:ascii="Courier New" w:hAnsi="Courier New"/>
          <w:sz w:val="20"/>
        </w:rPr>
        <w:t xml:space="preserve">        req.file.originalname,</w:t>
      </w:r>
    </w:p>
    <w:p>
      <w:r>
        <w:rPr>
          <w:rFonts w:ascii="Courier New" w:hAnsi="Courier New"/>
          <w:sz w:val="20"/>
        </w:rPr>
        <w:t xml:space="preserve">        targetPath,</w:t>
      </w:r>
    </w:p>
    <w:p>
      <w:r>
        <w:rPr>
          <w:rFonts w:ascii="Courier New" w:hAnsi="Courier New"/>
          <w:sz w:val="20"/>
        </w:rPr>
        <w:t xml:space="preserve">        text,</w:t>
      </w:r>
    </w:p>
    <w:p>
      <w:r>
        <w:rPr>
          <w:rFonts w:ascii="Courier New" w:hAnsi="Courier New"/>
          <w:sz w:val="20"/>
        </w:rPr>
        <w:t xml:space="preserve">        extractedData.vendor || null,</w:t>
      </w:r>
    </w:p>
    <w:p>
      <w:r>
        <w:rPr>
          <w:rFonts w:ascii="Courier New" w:hAnsi="Courier New"/>
          <w:sz w:val="20"/>
        </w:rPr>
        <w:t xml:space="preserve">        extractedData.invoice_number || null,</w:t>
      </w:r>
    </w:p>
    <w:p>
      <w:r>
        <w:rPr>
          <w:rFonts w:ascii="Courier New" w:hAnsi="Courier New"/>
          <w:sz w:val="20"/>
        </w:rPr>
        <w:t xml:space="preserve">        extractedData.invoice_date || null,</w:t>
      </w:r>
    </w:p>
    <w:p>
      <w:r>
        <w:rPr>
          <w:rFonts w:ascii="Courier New" w:hAnsi="Courier New"/>
          <w:sz w:val="20"/>
        </w:rPr>
        <w:t xml:space="preserve">        extractedData.amount || null,</w:t>
      </w:r>
    </w:p>
    <w:p>
      <w:r>
        <w:rPr>
          <w:rFonts w:ascii="Courier New" w:hAnsi="Courier New"/>
          <w:sz w:val="20"/>
        </w:rPr>
        <w:t xml:space="preserve">        1,</w:t>
      </w:r>
    </w:p>
    <w:p>
      <w:r>
        <w:rPr>
          <w:rFonts w:ascii="Courier New" w:hAnsi="Courier New"/>
          <w:sz w:val="20"/>
        </w:rPr>
        <w:t xml:space="preserve">      ]</w:t>
      </w:r>
    </w:p>
    <w:p>
      <w:r>
        <w:rPr>
          <w:rFonts w:ascii="Courier New" w:hAnsi="Courier New"/>
          <w:sz w:val="20"/>
        </w:rPr>
        <w:t xml:space="preserve">    );</w:t>
      </w:r>
    </w:p>
    <w:p/>
    <w:p>
      <w:r>
        <w:rPr>
          <w:rFonts w:ascii="Courier New" w:hAnsi="Courier New"/>
          <w:sz w:val="20"/>
        </w:rPr>
        <w:t xml:space="preserve">    const documentId = result.insertId;</w:t>
      </w:r>
    </w:p>
    <w:p/>
    <w:p>
      <w:r>
        <w:rPr>
          <w:rFonts w:ascii="Courier New" w:hAnsi="Courier New"/>
          <w:sz w:val="20"/>
        </w:rPr>
        <w:t xml:space="preserve">    await query(</w:t>
      </w:r>
    </w:p>
    <w:p>
      <w:r>
        <w:rPr>
          <w:rFonts w:ascii="Courier New" w:hAnsi="Courier New"/>
          <w:sz w:val="20"/>
        </w:rPr>
        <w:t xml:space="preserve">      `INSERT INTO document_extracts (document_id, data)</w:t>
      </w:r>
    </w:p>
    <w:p>
      <w:r>
        <w:rPr>
          <w:rFonts w:ascii="Courier New" w:hAnsi="Courier New"/>
          <w:sz w:val="20"/>
        </w:rPr>
        <w:t xml:space="preserve">       VALUES (?, ?)`,</w:t>
      </w:r>
    </w:p>
    <w:p>
      <w:r>
        <w:rPr>
          <w:rFonts w:ascii="Courier New" w:hAnsi="Courier New"/>
          <w:sz w:val="20"/>
        </w:rPr>
        <w:t xml:space="preserve">      [documentId, JSON.stringify(extractedData)]</w:t>
      </w:r>
    </w:p>
    <w:p>
      <w:r>
        <w:rPr>
          <w:rFonts w:ascii="Courier New" w:hAnsi="Courier New"/>
          <w:sz w:val="20"/>
        </w:rPr>
        <w:t xml:space="preserve">    );</w:t>
      </w:r>
    </w:p>
    <w:p/>
    <w:p>
      <w:r>
        <w:rPr>
          <w:rFonts w:ascii="Courier New" w:hAnsi="Courier New"/>
          <w:sz w:val="20"/>
        </w:rPr>
        <w:t xml:space="preserve">    const document = {</w:t>
      </w:r>
    </w:p>
    <w:p>
      <w:r>
        <w:rPr>
          <w:rFonts w:ascii="Courier New" w:hAnsi="Courier New"/>
          <w:sz w:val="20"/>
        </w:rPr>
        <w:t xml:space="preserve">      id: documentId,</w:t>
      </w:r>
    </w:p>
    <w:p>
      <w:r>
        <w:rPr>
          <w:rFonts w:ascii="Courier New" w:hAnsi="Courier New"/>
          <w:sz w:val="20"/>
        </w:rPr>
        <w:t xml:space="preserve">      file_name: req.file.originalname,</w:t>
      </w:r>
    </w:p>
    <w:p>
      <w:r>
        <w:rPr>
          <w:rFonts w:ascii="Courier New" w:hAnsi="Courier New"/>
          <w:sz w:val="20"/>
        </w:rPr>
        <w:t xml:space="preserve">      file_path: targetPath,</w:t>
      </w:r>
    </w:p>
    <w:p>
      <w:r>
        <w:rPr>
          <w:rFonts w:ascii="Courier New" w:hAnsi="Courier New"/>
          <w:sz w:val="20"/>
        </w:rPr>
        <w:t xml:space="preserve">      file_url: fileUrl,</w:t>
      </w:r>
    </w:p>
    <w:p>
      <w:r>
        <w:rPr>
          <w:rFonts w:ascii="Courier New" w:hAnsi="Courier New"/>
          <w:sz w:val="20"/>
        </w:rPr>
        <w:t xml:space="preserve">      vendor: extractedData.vendor || null,</w:t>
      </w:r>
    </w:p>
    <w:p>
      <w:r>
        <w:rPr>
          <w:rFonts w:ascii="Courier New" w:hAnsi="Courier New"/>
          <w:sz w:val="20"/>
        </w:rPr>
        <w:t xml:space="preserve">      invoice_number: extractedData.invoice_number || null,</w:t>
      </w:r>
    </w:p>
    <w:p>
      <w:r>
        <w:rPr>
          <w:rFonts w:ascii="Courier New" w:hAnsi="Courier New"/>
          <w:sz w:val="20"/>
        </w:rPr>
        <w:t xml:space="preserve">      invoice_date: extractedData.invoice_date || null,</w:t>
      </w:r>
    </w:p>
    <w:p>
      <w:r>
        <w:rPr>
          <w:rFonts w:ascii="Courier New" w:hAnsi="Courier New"/>
          <w:sz w:val="20"/>
        </w:rPr>
        <w:t xml:space="preserve">      amount: extractedData.amount || null,</w:t>
      </w:r>
    </w:p>
    <w:p>
      <w:r>
        <w:rPr>
          <w:rFonts w:ascii="Courier New" w:hAnsi="Courier New"/>
          <w:sz w:val="20"/>
        </w:rPr>
        <w:t xml:space="preserve">      processed: true,</w:t>
      </w:r>
    </w:p>
    <w:p>
      <w:r>
        <w:rPr>
          <w:rFonts w:ascii="Courier New" w:hAnsi="Courier New"/>
          <w:sz w:val="20"/>
        </w:rPr>
        <w:t xml:space="preserve">      extracted_data: extractedData,</w:t>
      </w:r>
    </w:p>
    <w:p>
      <w:r>
        <w:rPr>
          <w:rFonts w:ascii="Courier New" w:hAnsi="Courier New"/>
          <w:sz w:val="20"/>
        </w:rPr>
        <w:t xml:space="preserve">    };</w:t>
      </w:r>
    </w:p>
    <w:p/>
    <w:p>
      <w:r>
        <w:rPr>
          <w:rFonts w:ascii="Courier New" w:hAnsi="Courier New"/>
          <w:sz w:val="20"/>
        </w:rPr>
        <w:t xml:space="preserve">    return res.status(201).json(document);</w:t>
      </w:r>
    </w:p>
    <w:p>
      <w:r>
        <w:rPr>
          <w:rFonts w:ascii="Courier New" w:hAnsi="Courier New"/>
          <w:sz w:val="20"/>
        </w:rPr>
        <w:t xml:space="preserve">  } catch (error) {</w:t>
      </w:r>
    </w:p>
    <w:p>
      <w:r>
        <w:rPr>
          <w:rFonts w:ascii="Courier New" w:hAnsi="Courier New"/>
          <w:sz w:val="20"/>
        </w:rPr>
        <w:t xml:space="preserve">    console.error("Upload error:", error);</w:t>
      </w:r>
    </w:p>
    <w:p>
      <w:r>
        <w:rPr>
          <w:rFonts w:ascii="Courier New" w:hAnsi="Courier New"/>
          <w:sz w:val="20"/>
        </w:rPr>
        <w:t xml:space="preserve">    return res.status(500).json({ error: error.message || "Upload failed." });</w:t>
      </w:r>
    </w:p>
    <w:p>
      <w:r>
        <w:rPr>
          <w:rFonts w:ascii="Courier New" w:hAnsi="Courier New"/>
          <w:sz w:val="20"/>
        </w:rPr>
        <w:t xml:space="preserve">  }</w:t>
      </w:r>
    </w:p>
    <w:p>
      <w:r>
        <w:t>};</w:t>
      </w:r>
    </w:p>
    <w:p/>
    <w:p>
      <w:pPr>
        <w:pStyle w:val="Heading1"/>
      </w:pPr>
      <w:r>
        <w:t>Backend: celebrasClient.js</w:t>
      </w:r>
    </w:p>
    <w:p>
      <w:r>
        <w:t>Configures Cerebras AI client, lists models, and sends invoice extraction prompts. It parses AI responses into structured JSON.</w:t>
      </w:r>
    </w:p>
    <w:p/>
    <w:p>
      <w:pPr>
        <w:pStyle w:val="Heading1"/>
      </w:pPr>
      <w:r>
        <w:t>celebrasClient.js</w:t>
      </w:r>
    </w:p>
    <w:p>
      <w:r>
        <w:rPr>
          <w:rFonts w:ascii="Courier New" w:hAnsi="Courier New"/>
          <w:sz w:val="20"/>
        </w:rPr>
        <w:t>import Cerebras from "@cerebras/cerebras_cloud_sdk";</w:t>
      </w:r>
    </w:p>
    <w:p>
      <w:r>
        <w:rPr>
          <w:rFonts w:ascii="Courier New" w:hAnsi="Courier New"/>
          <w:sz w:val="20"/>
        </w:rPr>
        <w:t>import dotenv from "dotenv";</w:t>
      </w:r>
    </w:p>
    <w:p/>
    <w:p>
      <w:r>
        <w:t>dotenv.config();</w:t>
      </w:r>
    </w:p>
    <w:p/>
    <w:p>
      <w:r>
        <w:rPr>
          <w:rFonts w:ascii="Courier New" w:hAnsi="Courier New"/>
          <w:sz w:val="20"/>
        </w:rPr>
        <w:t>const apiKey = process.env.CEREBRAS_API_KEY;</w:t>
      </w:r>
    </w:p>
    <w:p>
      <w:r>
        <w:rPr>
          <w:rFonts w:ascii="Courier New" w:hAnsi="Courier New"/>
          <w:sz w:val="20"/>
        </w:rPr>
        <w:t>const model = process.env.CEREBRAS_MODEL || "llama-3.1-70b-instruct";</w:t>
      </w:r>
    </w:p>
    <w:p/>
    <w:p>
      <w:r>
        <w:t>if (!apiKey || apiKey.startsWith("your-")) {</w:t>
      </w:r>
    </w:p>
    <w:p>
      <w:r>
        <w:rPr>
          <w:rFonts w:ascii="Courier New" w:hAnsi="Courier New"/>
          <w:sz w:val="20"/>
        </w:rPr>
        <w:t xml:space="preserve">  throw new Error(</w:t>
      </w:r>
    </w:p>
    <w:p>
      <w:r>
        <w:rPr>
          <w:rFonts w:ascii="Courier New" w:hAnsi="Courier New"/>
          <w:sz w:val="20"/>
        </w:rPr>
        <w:t xml:space="preserve">    "Missing or placeholder CEREBRAS_API_KEY in environment configuration. Please set your Cerebras API key from https://console.cerebras.ai"</w:t>
      </w:r>
    </w:p>
    <w:p>
      <w:r>
        <w:rPr>
          <w:rFonts w:ascii="Courier New" w:hAnsi="Courier New"/>
          <w:sz w:val="20"/>
        </w:rPr>
        <w:t xml:space="preserve">  );</w:t>
      </w:r>
    </w:p>
    <w:p>
      <w:r>
        <w:t>}</w:t>
      </w:r>
    </w:p>
    <w:p/>
    <w:p>
      <w:r>
        <w:rPr>
          <w:rFonts w:ascii="Courier New" w:hAnsi="Courier New"/>
          <w:sz w:val="20"/>
        </w:rPr>
        <w:t>const client = new Cerebras({</w:t>
      </w:r>
    </w:p>
    <w:p>
      <w:r>
        <w:rPr>
          <w:rFonts w:ascii="Courier New" w:hAnsi="Courier New"/>
          <w:sz w:val="20"/>
        </w:rPr>
        <w:t xml:space="preserve">  apiKey,</w:t>
      </w:r>
    </w:p>
    <w:p>
      <w:r>
        <w:t>});</w:t>
      </w:r>
    </w:p>
    <w:p/>
    <w:p>
      <w:r>
        <w:rPr>
          <w:rFonts w:ascii="Courier New" w:hAnsi="Courier New"/>
          <w:sz w:val="20"/>
        </w:rPr>
        <w:t>export const listAvailableModels = async () =&gt; {</w:t>
      </w:r>
    </w:p>
    <w:p>
      <w:r>
        <w:rPr>
          <w:rFonts w:ascii="Courier New" w:hAnsi="Courier New"/>
          <w:sz w:val="20"/>
        </w:rPr>
        <w:t xml:space="preserve">  try {</w:t>
      </w:r>
    </w:p>
    <w:p>
      <w:r>
        <w:rPr>
          <w:rFonts w:ascii="Courier New" w:hAnsi="Courier New"/>
          <w:sz w:val="20"/>
        </w:rPr>
        <w:t xml:space="preserve">    console.log("Listing Cerebras models...");</w:t>
      </w:r>
    </w:p>
    <w:p>
      <w:r>
        <w:rPr>
          <w:rFonts w:ascii="Courier New" w:hAnsi="Courier New"/>
          <w:sz w:val="20"/>
        </w:rPr>
        <w:t xml:space="preserve">    const models = await client.models.list();</w:t>
      </w:r>
    </w:p>
    <w:p>
      <w:r>
        <w:rPr>
          <w:rFonts w:ascii="Courier New" w:hAnsi="Courier New"/>
          <w:sz w:val="20"/>
        </w:rPr>
        <w:t xml:space="preserve">    console.log(`Retrieved ${models.data?.length || 0} models from Cerebras`);</w:t>
      </w:r>
    </w:p>
    <w:p>
      <w:r>
        <w:rPr>
          <w:rFonts w:ascii="Courier New" w:hAnsi="Courier New"/>
          <w:sz w:val="20"/>
        </w:rPr>
        <w:t xml:space="preserve">    return models.data || [];</w:t>
      </w:r>
    </w:p>
    <w:p>
      <w:r>
        <w:rPr>
          <w:rFonts w:ascii="Courier New" w:hAnsi="Courier New"/>
          <w:sz w:val="20"/>
        </w:rPr>
        <w:t xml:space="preserve">  } catch (error) {</w:t>
      </w:r>
    </w:p>
    <w:p>
      <w:r>
        <w:rPr>
          <w:rFonts w:ascii="Courier New" w:hAnsi="Courier New"/>
          <w:sz w:val="20"/>
        </w:rPr>
        <w:t xml:space="preserve">    console.warn("Could not list models:", error.message);</w:t>
      </w:r>
    </w:p>
    <w:p>
      <w:r>
        <w:rPr>
          <w:rFonts w:ascii="Courier New" w:hAnsi="Courier New"/>
          <w:sz w:val="20"/>
        </w:rPr>
        <w:t xml:space="preserve">    return [];</w:t>
      </w:r>
    </w:p>
    <w:p>
      <w:r>
        <w:rPr>
          <w:rFonts w:ascii="Courier New" w:hAnsi="Courier New"/>
          <w:sz w:val="20"/>
        </w:rPr>
        <w:t xml:space="preserve">  }</w:t>
      </w:r>
    </w:p>
    <w:p>
      <w:r>
        <w:t>};</w:t>
      </w:r>
    </w:p>
    <w:p/>
    <w:p>
      <w:r>
        <w:rPr>
          <w:rFonts w:ascii="Courier New" w:hAnsi="Courier New"/>
          <w:sz w:val="20"/>
        </w:rPr>
        <w:t>const extractionPrompt = (text) =&gt; `Extract the key fields from the following invoice document text in valid JSON format with these exact keys: vendor, invoice_number, invoice_date, amount, summary, line_items.</w:t>
      </w:r>
    </w:p>
    <w:p/>
    <w:p>
      <w:r>
        <w:rPr>
          <w:rFonts w:ascii="Courier New" w:hAnsi="Courier New"/>
          <w:sz w:val="20"/>
        </w:rPr>
        <w:t>Document text:</w:t>
      </w:r>
    </w:p>
    <w:p>
      <w:r>
        <w:t>"""</w:t>
      </w:r>
    </w:p>
    <w:p>
      <w:r>
        <w:t>${text}</w:t>
      </w:r>
    </w:p>
    <w:p>
      <w:r>
        <w:t>"""</w:t>
      </w:r>
    </w:p>
    <w:p/>
    <w:p>
      <w:r>
        <w:t>Return only valid JSON with these keys. Use null for missing values. For amount, extract the total amount as a number (without currency symbol). For line_items, provide an array of item descriptions if available.`;</w:t>
      </w:r>
    </w:p>
    <w:p/>
    <w:p>
      <w:r>
        <w:rPr>
          <w:rFonts w:ascii="Courier New" w:hAnsi="Courier New"/>
          <w:sz w:val="20"/>
        </w:rPr>
        <w:t>export const extractDocumentData = async (text) =&gt; {</w:t>
      </w:r>
    </w:p>
    <w:p>
      <w:r>
        <w:rPr>
          <w:rFonts w:ascii="Courier New" w:hAnsi="Courier New"/>
          <w:sz w:val="20"/>
        </w:rPr>
        <w:t xml:space="preserve">  try {</w:t>
      </w:r>
    </w:p>
    <w:p>
      <w:r>
        <w:rPr>
          <w:rFonts w:ascii="Courier New" w:hAnsi="Courier New"/>
          <w:sz w:val="20"/>
        </w:rPr>
        <w:t xml:space="preserve">    console.log("Sending text extraction request to Cerebras", { model, textLength: text.length });</w:t>
      </w:r>
    </w:p>
    <w:p>
      <w:r>
        <w:rPr>
          <w:rFonts w:ascii="Courier New" w:hAnsi="Courier New"/>
          <w:sz w:val="20"/>
        </w:rPr>
        <w:t xml:space="preserve">    const response = await client.chat.completions.create({</w:t>
      </w:r>
    </w:p>
    <w:p>
      <w:r>
        <w:rPr>
          <w:rFonts w:ascii="Courier New" w:hAnsi="Courier New"/>
          <w:sz w:val="20"/>
        </w:rPr>
        <w:t xml:space="preserve">      messages: [</w:t>
      </w:r>
    </w:p>
    <w:p>
      <w:r>
        <w:rPr>
          <w:rFonts w:ascii="Courier New" w:hAnsi="Courier New"/>
          <w:sz w:val="20"/>
        </w:rPr>
        <w:t xml:space="preserve">        {</w:t>
      </w:r>
    </w:p>
    <w:p>
      <w:r>
        <w:rPr>
          <w:rFonts w:ascii="Courier New" w:hAnsi="Courier New"/>
          <w:sz w:val="20"/>
        </w:rPr>
        <w:t xml:space="preserve">          role: "system",</w:t>
      </w:r>
    </w:p>
    <w:p>
      <w:r>
        <w:rPr>
          <w:rFonts w:ascii="Courier New" w:hAnsi="Courier New"/>
          <w:sz w:val="20"/>
        </w:rPr>
        <w:t xml:space="preserve">          content:</w:t>
      </w:r>
    </w:p>
    <w:p>
      <w:r>
        <w:rPr>
          <w:rFonts w:ascii="Courier New" w:hAnsi="Courier New"/>
          <w:sz w:val="20"/>
        </w:rPr>
        <w:t xml:space="preserve">            "You are a document intelligence assistant that extracts invoice and purchase-order fields from raw text. Always respond with valid JSON only.",</w:t>
      </w:r>
    </w:p>
    <w:p>
      <w:r>
        <w:rPr>
          <w:rFonts w:ascii="Courier New" w:hAnsi="Courier New"/>
          <w:sz w:val="20"/>
        </w:rPr>
        <w:t xml:space="preserve">        },</w:t>
      </w:r>
    </w:p>
    <w:p>
      <w:r>
        <w:rPr>
          <w:rFonts w:ascii="Courier New" w:hAnsi="Courier New"/>
          <w:sz w:val="20"/>
        </w:rPr>
        <w:t xml:space="preserve">        {</w:t>
      </w:r>
    </w:p>
    <w:p>
      <w:r>
        <w:rPr>
          <w:rFonts w:ascii="Courier New" w:hAnsi="Courier New"/>
          <w:sz w:val="20"/>
        </w:rPr>
        <w:t xml:space="preserve">          role: "user",</w:t>
      </w:r>
    </w:p>
    <w:p>
      <w:r>
        <w:rPr>
          <w:rFonts w:ascii="Courier New" w:hAnsi="Courier New"/>
          <w:sz w:val="20"/>
        </w:rPr>
        <w:t xml:space="preserve">          content: extractionPrompt(text),</w:t>
      </w:r>
    </w:p>
    <w:p>
      <w:r>
        <w:rPr>
          <w:rFonts w:ascii="Courier New" w:hAnsi="Courier New"/>
          <w:sz w:val="20"/>
        </w:rPr>
        <w:t xml:space="preserve">        },</w:t>
      </w:r>
    </w:p>
    <w:p>
      <w:r>
        <w:rPr>
          <w:rFonts w:ascii="Courier New" w:hAnsi="Courier New"/>
          <w:sz w:val="20"/>
        </w:rPr>
        <w:t xml:space="preserve">      ],</w:t>
      </w:r>
    </w:p>
    <w:p>
      <w:r>
        <w:rPr>
          <w:rFonts w:ascii="Courier New" w:hAnsi="Courier New"/>
          <w:sz w:val="20"/>
        </w:rPr>
        <w:t xml:space="preserve">      model,</w:t>
      </w:r>
    </w:p>
    <w:p>
      <w:r>
        <w:rPr>
          <w:rFonts w:ascii="Courier New" w:hAnsi="Courier New"/>
          <w:sz w:val="20"/>
        </w:rPr>
        <w:t xml:space="preserve">      temperature: 0.0,</w:t>
      </w:r>
    </w:p>
    <w:p>
      <w:r>
        <w:rPr>
          <w:rFonts w:ascii="Courier New" w:hAnsi="Courier New"/>
          <w:sz w:val="20"/>
        </w:rPr>
        <w:t xml:space="preserve">      max_tokens: 500,</w:t>
      </w:r>
    </w:p>
    <w:p>
      <w:r>
        <w:rPr>
          <w:rFonts w:ascii="Courier New" w:hAnsi="Courier New"/>
          <w:sz w:val="20"/>
        </w:rPr>
        <w:t xml:space="preserve">    });</w:t>
      </w:r>
    </w:p>
    <w:p/>
    <w:p>
      <w:r>
        <w:rPr>
          <w:rFonts w:ascii="Courier New" w:hAnsi="Courier New"/>
          <w:sz w:val="20"/>
        </w:rPr>
        <w:t xml:space="preserve">    const content = response?.choices?.[0]?.message?.content || "";</w:t>
      </w:r>
    </w:p>
    <w:p>
      <w:r>
        <w:rPr>
          <w:rFonts w:ascii="Courier New" w:hAnsi="Courier New"/>
          <w:sz w:val="20"/>
        </w:rPr>
        <w:t xml:space="preserve">    console.log("Received Cerebras response", { contentLength: content.length });</w:t>
      </w:r>
    </w:p>
    <w:p/>
    <w:p>
      <w:r>
        <w:rPr>
          <w:rFonts w:ascii="Courier New" w:hAnsi="Courier New"/>
          <w:sz w:val="20"/>
        </w:rPr>
        <w:t xml:space="preserve">    try {</w:t>
      </w:r>
    </w:p>
    <w:p>
      <w:r>
        <w:rPr>
          <w:rFonts w:ascii="Courier New" w:hAnsi="Courier New"/>
          <w:sz w:val="20"/>
        </w:rPr>
        <w:t xml:space="preserve">      return JSON.parse(content);</w:t>
      </w:r>
    </w:p>
    <w:p>
      <w:r>
        <w:rPr>
          <w:rFonts w:ascii="Courier New" w:hAnsi="Courier New"/>
          <w:sz w:val="20"/>
        </w:rPr>
        <w:t xml:space="preserve">    } catch (parseError) {</w:t>
      </w:r>
    </w:p>
    <w:p>
      <w:r>
        <w:rPr>
          <w:rFonts w:ascii="Courier New" w:hAnsi="Courier New"/>
          <w:sz w:val="20"/>
        </w:rPr>
        <w:t xml:space="preserve">      const jsonMatch = content.match(/\{[\s\S]*\}/);</w:t>
      </w:r>
    </w:p>
    <w:p>
      <w:r>
        <w:rPr>
          <w:rFonts w:ascii="Courier New" w:hAnsi="Courier New"/>
          <w:sz w:val="20"/>
        </w:rPr>
        <w:t xml:space="preserve">      if (jsonMatch) {</w:t>
      </w:r>
    </w:p>
    <w:p>
      <w:r>
        <w:rPr>
          <w:rFonts w:ascii="Courier New" w:hAnsi="Courier New"/>
          <w:sz w:val="20"/>
        </w:rPr>
        <w:t xml:space="preserve">        try {</w:t>
      </w:r>
    </w:p>
    <w:p>
      <w:r>
        <w:rPr>
          <w:rFonts w:ascii="Courier New" w:hAnsi="Courier New"/>
          <w:sz w:val="20"/>
        </w:rPr>
        <w:t xml:space="preserve">          return JSON.parse(jsonMatch[0]);</w:t>
      </w:r>
    </w:p>
    <w:p>
      <w:r>
        <w:rPr>
          <w:rFonts w:ascii="Courier New" w:hAnsi="Courier New"/>
          <w:sz w:val="20"/>
        </w:rPr>
        <w:t xml:space="preserve">        } catch (secondParseError) {</w:t>
      </w:r>
    </w:p>
    <w:p>
      <w:r>
        <w:rPr>
          <w:rFonts w:ascii="Courier New" w:hAnsi="Courier New"/>
          <w:sz w:val="20"/>
        </w:rPr>
        <w:t xml:space="preserve">          console.warn("Failed to parse extracted JSON:", secondParseError.message);</w:t>
      </w:r>
    </w:p>
    <w:p>
      <w:r>
        <w:rPr>
          <w:rFonts w:ascii="Courier New" w:hAnsi="Courier New"/>
          <w:sz w:val="20"/>
        </w:rPr>
        <w:t xml:space="preserve">        }</w:t>
      </w:r>
    </w:p>
    <w:p>
      <w:r>
        <w:rPr>
          <w:rFonts w:ascii="Courier New" w:hAnsi="Courier New"/>
          <w:sz w:val="20"/>
        </w:rPr>
        <w:t xml:space="preserve">      }</w:t>
      </w:r>
    </w:p>
    <w:p>
      <w:r>
        <w:rPr>
          <w:rFonts w:ascii="Courier New" w:hAnsi="Courier New"/>
          <w:sz w:val="20"/>
        </w:rPr>
        <w:t xml:space="preserve">      console.warn("AI response was not valid JSON, using fallback:", content);</w:t>
      </w:r>
    </w:p>
    <w:p>
      <w:r>
        <w:rPr>
          <w:rFonts w:ascii="Courier New" w:hAnsi="Courier New"/>
          <w:sz w:val="20"/>
        </w:rPr>
        <w:t xml:space="preserve">      return {</w:t>
      </w:r>
    </w:p>
    <w:p>
      <w:r>
        <w:rPr>
          <w:rFonts w:ascii="Courier New" w:hAnsi="Courier New"/>
          <w:sz w:val="20"/>
        </w:rPr>
        <w:t xml:space="preserve">        vendor: null,</w:t>
      </w:r>
    </w:p>
    <w:p>
      <w:r>
        <w:rPr>
          <w:rFonts w:ascii="Courier New" w:hAnsi="Courier New"/>
          <w:sz w:val="20"/>
        </w:rPr>
        <w:t xml:space="preserve">        invoice_number: null,</w:t>
      </w:r>
    </w:p>
    <w:p>
      <w:r>
        <w:rPr>
          <w:rFonts w:ascii="Courier New" w:hAnsi="Courier New"/>
          <w:sz w:val="20"/>
        </w:rPr>
        <w:t xml:space="preserve">        invoice_date: null,</w:t>
      </w:r>
    </w:p>
    <w:p>
      <w:r>
        <w:rPr>
          <w:rFonts w:ascii="Courier New" w:hAnsi="Courier New"/>
          <w:sz w:val="20"/>
        </w:rPr>
        <w:t xml:space="preserve">        amount: null,</w:t>
      </w:r>
    </w:p>
    <w:p>
      <w:r>
        <w:rPr>
          <w:rFonts w:ascii="Courier New" w:hAnsi="Courier New"/>
          <w:sz w:val="20"/>
        </w:rPr>
        <w:t xml:space="preserve">        summary: content.substring(0, 200),</w:t>
      </w:r>
    </w:p>
    <w:p>
      <w:r>
        <w:rPr>
          <w:rFonts w:ascii="Courier New" w:hAnsi="Courier New"/>
          <w:sz w:val="20"/>
        </w:rPr>
        <w:t xml:space="preserve">        line_items: [],</w:t>
      </w:r>
    </w:p>
    <w:p>
      <w:r>
        <w:rPr>
          <w:rFonts w:ascii="Courier New" w:hAnsi="Courier New"/>
          <w:sz w:val="20"/>
        </w:rPr>
        <w:t xml:space="preserve">      };</w:t>
      </w:r>
    </w:p>
    <w:p>
      <w:r>
        <w:rPr>
          <w:rFonts w:ascii="Courier New" w:hAnsi="Courier New"/>
          <w:sz w:val="20"/>
        </w:rPr>
        <w:t xml:space="preserve">    }</w:t>
      </w:r>
    </w:p>
    <w:p>
      <w:r>
        <w:rPr>
          <w:rFonts w:ascii="Courier New" w:hAnsi="Courier New"/>
          <w:sz w:val="20"/>
        </w:rPr>
        <w:t xml:space="preserve">  } catch (error) {</w:t>
      </w:r>
    </w:p>
    <w:p>
      <w:r>
        <w:rPr>
          <w:rFonts w:ascii="Courier New" w:hAnsi="Courier New"/>
          <w:sz w:val="20"/>
        </w:rPr>
        <w:t xml:space="preserve">    console.error("Cerebras API Error:", error);</w:t>
      </w:r>
    </w:p>
    <w:p>
      <w:r>
        <w:rPr>
          <w:rFonts w:ascii="Courier New" w:hAnsi="Courier New"/>
          <w:sz w:val="20"/>
        </w:rPr>
        <w:t xml:space="preserve">    console.error("Current model:", model);</w:t>
      </w:r>
    </w:p>
    <w:p>
      <w:r>
        <w:rPr>
          <w:rFonts w:ascii="Courier New" w:hAnsi="Courier New"/>
          <w:sz w:val="20"/>
        </w:rPr>
        <w:t xml:space="preserve">    console.error("Available models can be found at: https://console.cerebras.ai/");</w:t>
      </w:r>
    </w:p>
    <w:p>
      <w:r>
        <w:rPr>
          <w:rFonts w:ascii="Courier New" w:hAnsi="Courier New"/>
          <w:sz w:val="20"/>
        </w:rPr>
        <w:t xml:space="preserve">    throw new Error(`Failed to extract document data: ${error.message}`);</w:t>
      </w:r>
    </w:p>
    <w:p>
      <w:r>
        <w:rPr>
          <w:rFonts w:ascii="Courier New" w:hAnsi="Courier New"/>
          <w:sz w:val="20"/>
        </w:rPr>
        <w:t xml:space="preserve">  }</w:t>
      </w:r>
    </w:p>
    <w:p>
      <w:r>
        <w:t>};</w:t>
      </w:r>
    </w:p>
    <w:p/>
    <w:p>
      <w:pPr>
        <w:pStyle w:val="Heading1"/>
      </w:pPr>
      <w:r>
        <w:t>Frontend: api.js</w:t>
      </w:r>
    </w:p>
    <w:p>
      <w:r>
        <w:t>Defines Axios API functions for document upload, list fetch, detail fetch, and search.</w:t>
      </w:r>
    </w:p>
    <w:p/>
    <w:p>
      <w:pPr>
        <w:pStyle w:val="Heading1"/>
      </w:pPr>
      <w:r>
        <w:t>api.js</w:t>
      </w:r>
    </w:p>
    <w:p>
      <w:r>
        <w:rPr>
          <w:rFonts w:ascii="Courier New" w:hAnsi="Courier New"/>
          <w:sz w:val="20"/>
        </w:rPr>
        <w:t>import axios from "axios";</w:t>
      </w:r>
    </w:p>
    <w:p/>
    <w:p>
      <w:r>
        <w:rPr>
          <w:rFonts w:ascii="Courier New" w:hAnsi="Courier New"/>
          <w:sz w:val="20"/>
        </w:rPr>
        <w:t>const API = axios.create({</w:t>
      </w:r>
    </w:p>
    <w:p>
      <w:r>
        <w:rPr>
          <w:rFonts w:ascii="Courier New" w:hAnsi="Courier New"/>
          <w:sz w:val="20"/>
        </w:rPr>
        <w:t xml:space="preserve">  baseURL: "http://localhost:5000/api",</w:t>
      </w:r>
    </w:p>
    <w:p>
      <w:r>
        <w:t>});</w:t>
      </w:r>
    </w:p>
    <w:p/>
    <w:p>
      <w:r>
        <w:t>API.interceptors.request.use((request) =&gt; {</w:t>
      </w:r>
    </w:p>
    <w:p>
      <w:r>
        <w:rPr>
          <w:rFonts w:ascii="Courier New" w:hAnsi="Courier New"/>
          <w:sz w:val="20"/>
        </w:rPr>
        <w:t xml:space="preserve">  console.log(`[API] Request: ${request.method.toUpperCase()} ${request.url}`</w:t>
      </w:r>
    </w:p>
    <w:p>
      <w:r>
        <w:t>{</w:t>
      </w:r>
    </w:p>
    <w:p>
      <w:r>
        <w:rPr>
          <w:rFonts w:ascii="Courier New" w:hAnsi="Courier New"/>
          <w:sz w:val="20"/>
        </w:rPr>
        <w:t xml:space="preserve">    data: request.data,</w:t>
      </w:r>
    </w:p>
    <w:p>
      <w:r>
        <w:rPr>
          <w:rFonts w:ascii="Courier New" w:hAnsi="Courier New"/>
          <w:sz w:val="20"/>
        </w:rPr>
        <w:t xml:space="preserve">    params: request.params,</w:t>
      </w:r>
    </w:p>
    <w:p>
      <w:r>
        <w:rPr>
          <w:rFonts w:ascii="Courier New" w:hAnsi="Courier New"/>
          <w:sz w:val="20"/>
        </w:rPr>
        <w:t xml:space="preserve">  });</w:t>
      </w:r>
    </w:p>
    <w:p>
      <w:r>
        <w:rPr>
          <w:rFonts w:ascii="Courier New" w:hAnsi="Courier New"/>
          <w:sz w:val="20"/>
        </w:rPr>
        <w:t xml:space="preserve">  return request;</w:t>
      </w:r>
    </w:p>
    <w:p>
      <w:r>
        <w:t>});</w:t>
      </w:r>
    </w:p>
    <w:p/>
    <w:p>
      <w:r>
        <w:t>API.interceptors.response.use(</w:t>
      </w:r>
    </w:p>
    <w:p>
      <w:r>
        <w:rPr>
          <w:rFonts w:ascii="Courier New" w:hAnsi="Courier New"/>
          <w:sz w:val="20"/>
        </w:rPr>
        <w:t xml:space="preserve">  (response) =&gt; {</w:t>
      </w:r>
    </w:p>
    <w:p>
      <w:r>
        <w:rPr>
          <w:rFonts w:ascii="Courier New" w:hAnsi="Courier New"/>
          <w:sz w:val="20"/>
        </w:rPr>
        <w:t xml:space="preserve">    console.log(`[API] Response: ${response.config.method.toUpperCase()} ${response.config.url}`</w:t>
      </w:r>
    </w:p>
    <w:p>
      <w:r>
        <w:t>{</w:t>
      </w:r>
    </w:p>
    <w:p>
      <w:r>
        <w:rPr>
          <w:rFonts w:ascii="Courier New" w:hAnsi="Courier New"/>
          <w:sz w:val="20"/>
        </w:rPr>
        <w:t xml:space="preserve">      status: response.status,</w:t>
      </w:r>
    </w:p>
    <w:p>
      <w:r>
        <w:rPr>
          <w:rFonts w:ascii="Courier New" w:hAnsi="Courier New"/>
          <w:sz w:val="20"/>
        </w:rPr>
        <w:t xml:space="preserve">    });</w:t>
      </w:r>
    </w:p>
    <w:p>
      <w:r>
        <w:rPr>
          <w:rFonts w:ascii="Courier New" w:hAnsi="Courier New"/>
          <w:sz w:val="20"/>
        </w:rPr>
        <w:t xml:space="preserve">    return response;</w:t>
      </w:r>
    </w:p>
    <w:p>
      <w:r>
        <w:rPr>
          <w:rFonts w:ascii="Courier New" w:hAnsi="Courier New"/>
          <w:sz w:val="20"/>
        </w:rPr>
        <w:t xml:space="preserve">  },</w:t>
      </w:r>
    </w:p>
    <w:p>
      <w:r>
        <w:rPr>
          <w:rFonts w:ascii="Courier New" w:hAnsi="Courier New"/>
          <w:sz w:val="20"/>
        </w:rPr>
        <w:t xml:space="preserve">  (error) =&gt; {</w:t>
      </w:r>
    </w:p>
    <w:p>
      <w:r>
        <w:rPr>
          <w:rFonts w:ascii="Courier New" w:hAnsi="Courier New"/>
          <w:sz w:val="20"/>
        </w:rPr>
        <w:t xml:space="preserve">    console.error("[API] Request error:", error);</w:t>
      </w:r>
    </w:p>
    <w:p>
      <w:r>
        <w:rPr>
          <w:rFonts w:ascii="Courier New" w:hAnsi="Courier New"/>
          <w:sz w:val="20"/>
        </w:rPr>
        <w:t xml:space="preserve">    return Promise.reject(error);</w:t>
      </w:r>
    </w:p>
    <w:p>
      <w:r>
        <w:rPr>
          <w:rFonts w:ascii="Courier New" w:hAnsi="Courier New"/>
          <w:sz w:val="20"/>
        </w:rPr>
        <w:t xml:space="preserve">  }</w:t>
      </w:r>
    </w:p>
    <w:p>
      <w:r>
        <w:t>);</w:t>
      </w:r>
    </w:p>
    <w:p/>
    <w:p>
      <w:r>
        <w:rPr>
          <w:rFonts w:ascii="Courier New" w:hAnsi="Courier New"/>
          <w:sz w:val="20"/>
        </w:rPr>
        <w:t>export const uploadDocument = (formData) =&gt;</w:t>
      </w:r>
    </w:p>
    <w:p>
      <w:r>
        <w:rPr>
          <w:rFonts w:ascii="Courier New" w:hAnsi="Courier New"/>
          <w:sz w:val="20"/>
        </w:rPr>
        <w:t xml:space="preserve">  API.post("/upload", formData, {</w:t>
      </w:r>
    </w:p>
    <w:p>
      <w:r>
        <w:rPr>
          <w:rFonts w:ascii="Courier New" w:hAnsi="Courier New"/>
          <w:sz w:val="20"/>
        </w:rPr>
        <w:t xml:space="preserve">    headers: { "Content-Type": "multipart/form-data" },</w:t>
      </w:r>
    </w:p>
    <w:p>
      <w:r>
        <w:rPr>
          <w:rFonts w:ascii="Courier New" w:hAnsi="Courier New"/>
          <w:sz w:val="20"/>
        </w:rPr>
        <w:t xml:space="preserve">  });</w:t>
      </w:r>
    </w:p>
    <w:p/>
    <w:p>
      <w:r>
        <w:rPr>
          <w:rFonts w:ascii="Courier New" w:hAnsi="Courier New"/>
          <w:sz w:val="20"/>
        </w:rPr>
        <w:t>export const getDocuments = () =&gt; API.get("/documents");</w:t>
      </w:r>
    </w:p>
    <w:p/>
    <w:p>
      <w:r>
        <w:rPr>
          <w:rFonts w:ascii="Courier New" w:hAnsi="Courier New"/>
          <w:sz w:val="20"/>
        </w:rPr>
        <w:t>export const getDocumentById = (id) =&gt; API.get(`/document/${id}`);</w:t>
      </w:r>
    </w:p>
    <w:p/>
    <w:p>
      <w:r>
        <w:rPr>
          <w:rFonts w:ascii="Courier New" w:hAnsi="Courier New"/>
          <w:sz w:val="20"/>
        </w:rPr>
        <w:t>export const searchDocuments = (query) =&gt; API.get(`/search?q=${encodeURIComponent(query)}`);</w:t>
      </w:r>
    </w:p>
    <w:p/>
    <w:p>
      <w:pPr>
        <w:pStyle w:val="Heading1"/>
      </w:pPr>
      <w:r>
        <w:t>Frontend: Dashboard.jsx</w:t>
      </w:r>
    </w:p>
    <w:p>
      <w:r>
        <w:t>Displays summary cards, filters documents, and shows recent activity and top vendors.</w:t>
      </w:r>
    </w:p>
    <w:p/>
    <w:p>
      <w:pPr>
        <w:pStyle w:val="Heading1"/>
      </w:pPr>
      <w:r>
        <w:t>Dashboard.jsx</w:t>
      </w:r>
    </w:p>
    <w:p>
      <w:r>
        <w:rPr>
          <w:rFonts w:ascii="Courier New" w:hAnsi="Courier New"/>
          <w:sz w:val="20"/>
        </w:rPr>
        <w:t>import React, { useEffect, useState } from "react";</w:t>
      </w:r>
    </w:p>
    <w:p>
      <w:r>
        <w:rPr>
          <w:rFonts w:ascii="Courier New" w:hAnsi="Courier New"/>
          <w:sz w:val="20"/>
        </w:rPr>
        <w:t>import { getDocuments } from "../services/api";</w:t>
      </w:r>
    </w:p>
    <w:p>
      <w:r>
        <w:rPr>
          <w:rFonts w:ascii="Courier New" w:hAnsi="Courier New"/>
          <w:sz w:val="20"/>
        </w:rPr>
        <w:t>import { useNavigate } from "react-router-dom";</w:t>
      </w:r>
    </w:p>
    <w:p/>
    <w:p>
      <w:r>
        <w:t>function Dashboard() {</w:t>
      </w:r>
    </w:p>
    <w:p>
      <w:r>
        <w:rPr>
          <w:rFonts w:ascii="Courier New" w:hAnsi="Courier New"/>
          <w:sz w:val="20"/>
        </w:rPr>
        <w:t xml:space="preserve">  const [documents, setDocuments] = useState([]);</w:t>
      </w:r>
    </w:p>
    <w:p>
      <w:r>
        <w:rPr>
          <w:rFonts w:ascii="Courier New" w:hAnsi="Courier New"/>
          <w:sz w:val="20"/>
        </w:rPr>
        <w:t xml:space="preserve">  const [search, setSearch] = useState("");</w:t>
      </w:r>
    </w:p>
    <w:p>
      <w:r>
        <w:rPr>
          <w:rFonts w:ascii="Courier New" w:hAnsi="Courier New"/>
          <w:sz w:val="20"/>
        </w:rPr>
        <w:t xml:space="preserve">  const navigate = useNavigate();</w:t>
      </w:r>
    </w:p>
    <w:p/>
    <w:p>
      <w:r>
        <w:rPr>
          <w:rFonts w:ascii="Courier New" w:hAnsi="Courier New"/>
          <w:sz w:val="20"/>
        </w:rPr>
        <w:t xml:space="preserve">  useEffect(() =&gt; {</w:t>
      </w:r>
    </w:p>
    <w:p>
      <w:r>
        <w:rPr>
          <w:rFonts w:ascii="Courier New" w:hAnsi="Courier New"/>
          <w:sz w:val="20"/>
        </w:rPr>
        <w:t xml:space="preserve">    console.log("Dashboard mounted, fetching documents");</w:t>
      </w:r>
    </w:p>
    <w:p>
      <w:r>
        <w:rPr>
          <w:rFonts w:ascii="Courier New" w:hAnsi="Courier New"/>
          <w:sz w:val="20"/>
        </w:rPr>
        <w:t xml:space="preserve">    fetchDocs();</w:t>
      </w:r>
    </w:p>
    <w:p>
      <w:r>
        <w:rPr>
          <w:rFonts w:ascii="Courier New" w:hAnsi="Courier New"/>
          <w:sz w:val="20"/>
        </w:rPr>
        <w:t xml:space="preserve">  }, []);</w:t>
      </w:r>
    </w:p>
    <w:p/>
    <w:p>
      <w:r>
        <w:rPr>
          <w:rFonts w:ascii="Courier New" w:hAnsi="Courier New"/>
          <w:sz w:val="20"/>
        </w:rPr>
        <w:t xml:space="preserve">  const fetchDocs = async () =&gt; {</w:t>
      </w:r>
    </w:p>
    <w:p>
      <w:r>
        <w:rPr>
          <w:rFonts w:ascii="Courier New" w:hAnsi="Courier New"/>
          <w:sz w:val="20"/>
        </w:rPr>
        <w:t xml:space="preserve">    console.log("Fetching documents from API...");</w:t>
      </w:r>
    </w:p>
    <w:p>
      <w:r>
        <w:rPr>
          <w:rFonts w:ascii="Courier New" w:hAnsi="Courier New"/>
          <w:sz w:val="20"/>
        </w:rPr>
        <w:t xml:space="preserve">    try {</w:t>
      </w:r>
    </w:p>
    <w:p>
      <w:r>
        <w:rPr>
          <w:rFonts w:ascii="Courier New" w:hAnsi="Courier New"/>
          <w:sz w:val="20"/>
        </w:rPr>
        <w:t xml:space="preserve">      const res = await getDocuments();</w:t>
      </w:r>
    </w:p>
    <w:p>
      <w:r>
        <w:rPr>
          <w:rFonts w:ascii="Courier New" w:hAnsi="Courier New"/>
          <w:sz w:val="20"/>
        </w:rPr>
        <w:t xml:space="preserve">      console.log(`Loaded ${res.data.length} documents`);</w:t>
      </w:r>
    </w:p>
    <w:p>
      <w:r>
        <w:rPr>
          <w:rFonts w:ascii="Courier New" w:hAnsi="Courier New"/>
          <w:sz w:val="20"/>
        </w:rPr>
        <w:t xml:space="preserve">      setDocuments(res.data);</w:t>
      </w:r>
    </w:p>
    <w:p>
      <w:r>
        <w:rPr>
          <w:rFonts w:ascii="Courier New" w:hAnsi="Courier New"/>
          <w:sz w:val="20"/>
        </w:rPr>
        <w:t xml:space="preserve">    } catch (error) {</w:t>
      </w:r>
    </w:p>
    <w:p>
      <w:r>
        <w:rPr>
          <w:rFonts w:ascii="Courier New" w:hAnsi="Courier New"/>
          <w:sz w:val="20"/>
        </w:rPr>
        <w:t xml:space="preserve">      console.error("Failed to load documents:", error);</w:t>
      </w:r>
    </w:p>
    <w:p>
      <w:r>
        <w:rPr>
          <w:rFonts w:ascii="Courier New" w:hAnsi="Courier New"/>
          <w:sz w:val="20"/>
        </w:rPr>
        <w:t xml:space="preserve">      setDocuments([]);</w:t>
      </w:r>
    </w:p>
    <w:p>
      <w:r>
        <w:rPr>
          <w:rFonts w:ascii="Courier New" w:hAnsi="Courier New"/>
          <w:sz w:val="20"/>
        </w:rPr>
        <w:t xml:space="preserve">    }</w:t>
      </w:r>
    </w:p>
    <w:p>
      <w:r>
        <w:rPr>
          <w:rFonts w:ascii="Courier New" w:hAnsi="Courier New"/>
          <w:sz w:val="20"/>
        </w:rPr>
        <w:t xml:space="preserve">  };</w:t>
      </w:r>
    </w:p>
    <w:p/>
    <w:p>
      <w:r>
        <w:rPr>
          <w:rFonts w:ascii="Courier New" w:hAnsi="Courier New"/>
          <w:sz w:val="20"/>
        </w:rPr>
        <w:t xml:space="preserve">  const filteredDocs = documents.filter((doc) =&gt;</w:t>
      </w:r>
    </w:p>
    <w:p>
      <w:r>
        <w:rPr>
          <w:rFonts w:ascii="Courier New" w:hAnsi="Courier New"/>
          <w:sz w:val="20"/>
        </w:rPr>
        <w:t xml:space="preserve">    doc.file_name.toLowerCase().includes(search.toLowerCase()) ||</w:t>
      </w:r>
    </w:p>
    <w:p>
      <w:r>
        <w:rPr>
          <w:rFonts w:ascii="Courier New" w:hAnsi="Courier New"/>
          <w:sz w:val="20"/>
        </w:rPr>
        <w:t xml:space="preserve">    (doc.vendor || "").toLowerCase().includes(search.toLowerCase())</w:t>
      </w:r>
    </w:p>
    <w:p>
      <w:r>
        <w:rPr>
          <w:rFonts w:ascii="Courier New" w:hAnsi="Courier New"/>
          <w:sz w:val="20"/>
        </w:rPr>
        <w:t xml:space="preserve">  );</w:t>
      </w:r>
    </w:p>
    <w:p/>
    <w:p>
      <w:r>
        <w:rPr>
          <w:rFonts w:ascii="Courier New" w:hAnsi="Courier New"/>
          <w:sz w:val="20"/>
        </w:rPr>
        <w:t xml:space="preserve">  const totalDocs = documents.length;</w:t>
      </w:r>
    </w:p>
    <w:p>
      <w:r>
        <w:rPr>
          <w:rFonts w:ascii="Courier New" w:hAnsi="Courier New"/>
          <w:sz w:val="20"/>
        </w:rPr>
        <w:t xml:space="preserve">  const totalAmount = documents.reduce((sum, doc) =&gt; {</w:t>
      </w:r>
    </w:p>
    <w:p>
      <w:r>
        <w:rPr>
          <w:rFonts w:ascii="Courier New" w:hAnsi="Courier New"/>
          <w:sz w:val="20"/>
        </w:rPr>
        <w:t xml:space="preserve">    const amount = typeof doc.amount === "number"</w:t>
      </w:r>
    </w:p>
    <w:p>
      <w:r>
        <w:rPr>
          <w:rFonts w:ascii="Courier New" w:hAnsi="Courier New"/>
          <w:sz w:val="20"/>
        </w:rPr>
        <w:t xml:space="preserve">      ? doc.amount</w:t>
      </w:r>
    </w:p>
    <w:p>
      <w:r>
        <w:rPr>
          <w:rFonts w:ascii="Courier New" w:hAnsi="Courier New"/>
          <w:sz w:val="20"/>
        </w:rPr>
        <w:t xml:space="preserve">      : parseFloat(String(doc.amount || "").replace(/[^0-9.-]+/g, ""));</w:t>
      </w:r>
    </w:p>
    <w:p>
      <w:r>
        <w:rPr>
          <w:rFonts w:ascii="Courier New" w:hAnsi="Courier New"/>
          <w:sz w:val="20"/>
        </w:rPr>
        <w:t xml:space="preserve">    return sum + (Number.isFinite(amount) ? amount : 0);</w:t>
      </w:r>
    </w:p>
    <w:p>
      <w:r>
        <w:rPr>
          <w:rFonts w:ascii="Courier New" w:hAnsi="Courier New"/>
          <w:sz w:val="20"/>
        </w:rPr>
        <w:t xml:space="preserve">  }, 0);</w:t>
      </w:r>
    </w:p>
    <w:p/>
    <w:p>
      <w:r>
        <w:rPr>
          <w:rFonts w:ascii="Courier New" w:hAnsi="Courier New"/>
          <w:sz w:val="20"/>
        </w:rPr>
        <w:t xml:space="preserve">  const formatAmount = (value) =&gt;</w:t>
      </w:r>
    </w:p>
    <w:p>
      <w:r>
        <w:rPr>
          <w:rFonts w:ascii="Courier New" w:hAnsi="Courier New"/>
          <w:sz w:val="20"/>
        </w:rPr>
        <w:t xml:space="preserve">    value.toLocaleString("en-IN", { minimumFractionDigits: 2, maximumFractionDigits: 2 });</w:t>
      </w:r>
    </w:p>
    <w:p/>
    <w:p>
      <w:r>
        <w:rPr>
          <w:rFonts w:ascii="Courier New" w:hAnsi="Courier New"/>
          <w:sz w:val="20"/>
        </w:rPr>
        <w:t xml:space="preserve">  const formatDate = (value) =&gt; {</w:t>
      </w:r>
    </w:p>
    <w:p>
      <w:r>
        <w:rPr>
          <w:rFonts w:ascii="Courier New" w:hAnsi="Courier New"/>
          <w:sz w:val="20"/>
        </w:rPr>
        <w:t xml:space="preserve">    const date = new Date(value);</w:t>
      </w:r>
    </w:p>
    <w:p>
      <w:r>
        <w:rPr>
          <w:rFonts w:ascii="Courier New" w:hAnsi="Courier New"/>
          <w:sz w:val="20"/>
        </w:rPr>
        <w:t xml:space="preserve">    if (Number.isNaN(date.getTime())) return "Unknown time";</w:t>
      </w:r>
    </w:p>
    <w:p>
      <w:r>
        <w:rPr>
          <w:rFonts w:ascii="Courier New" w:hAnsi="Courier New"/>
          <w:sz w:val="20"/>
        </w:rPr>
        <w:t xml:space="preserve">    return date.toLocaleString("en-IN", {</w:t>
      </w:r>
    </w:p>
    <w:p>
      <w:r>
        <w:rPr>
          <w:rFonts w:ascii="Courier New" w:hAnsi="Courier New"/>
          <w:sz w:val="20"/>
        </w:rPr>
        <w:t xml:space="preserve">      year: "numeric",</w:t>
      </w:r>
    </w:p>
    <w:p>
      <w:r>
        <w:rPr>
          <w:rFonts w:ascii="Courier New" w:hAnsi="Courier New"/>
          <w:sz w:val="20"/>
        </w:rPr>
        <w:t xml:space="preserve">      month: "short",</w:t>
      </w:r>
    </w:p>
    <w:p>
      <w:r>
        <w:rPr>
          <w:rFonts w:ascii="Courier New" w:hAnsi="Courier New"/>
          <w:sz w:val="20"/>
        </w:rPr>
        <w:t xml:space="preserve">      day: "numeric",</w:t>
      </w:r>
    </w:p>
    <w:p>
      <w:r>
        <w:rPr>
          <w:rFonts w:ascii="Courier New" w:hAnsi="Courier New"/>
          <w:sz w:val="20"/>
        </w:rPr>
        <w:t xml:space="preserve">      hour: "2-digit",</w:t>
      </w:r>
    </w:p>
    <w:p>
      <w:r>
        <w:rPr>
          <w:rFonts w:ascii="Courier New" w:hAnsi="Courier New"/>
          <w:sz w:val="20"/>
        </w:rPr>
        <w:t xml:space="preserve">      minute: "2-digit",</w:t>
      </w:r>
    </w:p>
    <w:p>
      <w:r>
        <w:rPr>
          <w:rFonts w:ascii="Courier New" w:hAnsi="Courier New"/>
          <w:sz w:val="20"/>
        </w:rPr>
        <w:t xml:space="preserve">    });</w:t>
      </w:r>
    </w:p>
    <w:p>
      <w:r>
        <w:rPr>
          <w:rFonts w:ascii="Courier New" w:hAnsi="Courier New"/>
          <w:sz w:val="20"/>
        </w:rPr>
        <w:t xml:space="preserve">  };</w:t>
      </w:r>
    </w:p>
    <w:p/>
    <w:p>
      <w:r>
        <w:rPr>
          <w:rFonts w:ascii="Courier New" w:hAnsi="Courier New"/>
          <w:sz w:val="20"/>
        </w:rPr>
        <w:t xml:space="preserve">  const recentActivity = [...documents]</w:t>
      </w:r>
    </w:p>
    <w:p>
      <w:r>
        <w:rPr>
          <w:rFonts w:ascii="Courier New" w:hAnsi="Courier New"/>
          <w:sz w:val="20"/>
        </w:rPr>
        <w:t xml:space="preserve">    .sort((a, b) =&gt; new Date(b.uploaded_at) - new Date(a.uploaded_at))</w:t>
      </w:r>
    </w:p>
    <w:p>
      <w:r>
        <w:rPr>
          <w:rFonts w:ascii="Courier New" w:hAnsi="Courier New"/>
          <w:sz w:val="20"/>
        </w:rPr>
        <w:t xml:space="preserve">    .slice(0, 3)</w:t>
      </w:r>
    </w:p>
    <w:p>
      <w:r>
        <w:rPr>
          <w:rFonts w:ascii="Courier New" w:hAnsi="Courier New"/>
          <w:sz w:val="20"/>
        </w:rPr>
        <w:t xml:space="preserve">    .map((doc) =&gt; ({</w:t>
      </w:r>
    </w:p>
    <w:p>
      <w:r>
        <w:rPr>
          <w:rFonts w:ascii="Courier New" w:hAnsi="Courier New"/>
          <w:sz w:val="20"/>
        </w:rPr>
        <w:t xml:space="preserve">      label: `✔ ${doc.file_name} processed`,</w:t>
      </w:r>
    </w:p>
    <w:p>
      <w:r>
        <w:rPr>
          <w:rFonts w:ascii="Courier New" w:hAnsi="Courier New"/>
          <w:sz w:val="20"/>
        </w:rPr>
        <w:t xml:space="preserve">      time: formatDate(doc.uploaded_at),</w:t>
      </w:r>
    </w:p>
    <w:p>
      <w:r>
        <w:rPr>
          <w:rFonts w:ascii="Courier New" w:hAnsi="Courier New"/>
          <w:sz w:val="20"/>
        </w:rPr>
        <w:t xml:space="preserve">    }));</w:t>
      </w:r>
    </w:p>
    <w:p/>
    <w:p>
      <w:r>
        <w:rPr>
          <w:rFonts w:ascii="Courier New" w:hAnsi="Courier New"/>
          <w:sz w:val="20"/>
        </w:rPr>
        <w:t xml:space="preserve">  const vendorStats = documents.reduce((acc, doc) =&gt; {</w:t>
      </w:r>
    </w:p>
    <w:p>
      <w:r>
        <w:rPr>
          <w:rFonts w:ascii="Courier New" w:hAnsi="Courier New"/>
          <w:sz w:val="20"/>
        </w:rPr>
        <w:t xml:space="preserve">    const vendor = doc.vendor || "Unknown Vendor";</w:t>
      </w:r>
    </w:p>
    <w:p>
      <w:r>
        <w:rPr>
          <w:rFonts w:ascii="Courier New" w:hAnsi="Courier New"/>
          <w:sz w:val="20"/>
        </w:rPr>
        <w:t xml:space="preserve">    const amount = typeof doc.amount === "number"</w:t>
      </w:r>
    </w:p>
    <w:p>
      <w:r>
        <w:rPr>
          <w:rFonts w:ascii="Courier New" w:hAnsi="Courier New"/>
          <w:sz w:val="20"/>
        </w:rPr>
        <w:t xml:space="preserve">      ? doc.amount</w:t>
      </w:r>
    </w:p>
    <w:p>
      <w:r>
        <w:rPr>
          <w:rFonts w:ascii="Courier New" w:hAnsi="Courier New"/>
          <w:sz w:val="20"/>
        </w:rPr>
        <w:t xml:space="preserve">      : parseFloat(String(doc.amount || "").replace(/[^0-9.-]+/g, ""));</w:t>
      </w:r>
    </w:p>
    <w:p>
      <w:r>
        <w:rPr>
          <w:rFonts w:ascii="Courier New" w:hAnsi="Courier New"/>
          <w:sz w:val="20"/>
        </w:rPr>
        <w:t xml:space="preserve">    if (!acc[vendor]) acc[vendor] = { count: 0, total: 0 };</w:t>
      </w:r>
    </w:p>
    <w:p>
      <w:r>
        <w:rPr>
          <w:rFonts w:ascii="Courier New" w:hAnsi="Courier New"/>
          <w:sz w:val="20"/>
        </w:rPr>
        <w:t xml:space="preserve">    acc[vendor].count += 1;</w:t>
      </w:r>
    </w:p>
    <w:p>
      <w:r>
        <w:rPr>
          <w:rFonts w:ascii="Courier New" w:hAnsi="Courier New"/>
          <w:sz w:val="20"/>
        </w:rPr>
        <w:t xml:space="preserve">    acc[vendor].total += Number.isFinite(amount) ? amount : 0;</w:t>
      </w:r>
    </w:p>
    <w:p>
      <w:r>
        <w:rPr>
          <w:rFonts w:ascii="Courier New" w:hAnsi="Courier New"/>
          <w:sz w:val="20"/>
        </w:rPr>
        <w:t xml:space="preserve">    return acc;</w:t>
      </w:r>
    </w:p>
    <w:p>
      <w:r>
        <w:rPr>
          <w:rFonts w:ascii="Courier New" w:hAnsi="Courier New"/>
          <w:sz w:val="20"/>
        </w:rPr>
        <w:t xml:space="preserve">  }, {});</w:t>
      </w:r>
    </w:p>
    <w:p/>
    <w:p>
      <w:r>
        <w:rPr>
          <w:rFonts w:ascii="Courier New" w:hAnsi="Courier New"/>
          <w:sz w:val="20"/>
        </w:rPr>
        <w:t xml:space="preserve">  const topVendors = Object.entries(vendorStats)</w:t>
      </w:r>
    </w:p>
    <w:p>
      <w:r>
        <w:rPr>
          <w:rFonts w:ascii="Courier New" w:hAnsi="Courier New"/>
          <w:sz w:val="20"/>
        </w:rPr>
        <w:t xml:space="preserve">    .sort(([, a], [, b]) =&gt; b.total - a.total)</w:t>
      </w:r>
    </w:p>
    <w:p>
      <w:r>
        <w:rPr>
          <w:rFonts w:ascii="Courier New" w:hAnsi="Courier New"/>
          <w:sz w:val="20"/>
        </w:rPr>
        <w:t xml:space="preserve">    .slice(0, 3)</w:t>
      </w:r>
    </w:p>
    <w:p>
      <w:r>
        <w:rPr>
          <w:rFonts w:ascii="Courier New" w:hAnsi="Courier New"/>
          <w:sz w:val="20"/>
        </w:rPr>
        <w:t xml:space="preserve">    .map(([vendor, stats]) =&gt; ({</w:t>
      </w:r>
    </w:p>
    <w:p>
      <w:r>
        <w:rPr>
          <w:rFonts w:ascii="Courier New" w:hAnsi="Courier New"/>
          <w:sz w:val="20"/>
        </w:rPr>
        <w:t xml:space="preserve">      label: vendor,</w:t>
      </w:r>
    </w:p>
    <w:p>
      <w:r>
        <w:rPr>
          <w:rFonts w:ascii="Courier New" w:hAnsi="Courier New"/>
          <w:sz w:val="20"/>
        </w:rPr>
        <w:t xml:space="preserve">      count: stats.count,</w:t>
      </w:r>
    </w:p>
    <w:p>
      <w:r>
        <w:rPr>
          <w:rFonts w:ascii="Courier New" w:hAnsi="Courier New"/>
          <w:sz w:val="20"/>
        </w:rPr>
        <w:t xml:space="preserve">      total: stats.total,</w:t>
      </w:r>
    </w:p>
    <w:p>
      <w:r>
        <w:rPr>
          <w:rFonts w:ascii="Courier New" w:hAnsi="Courier New"/>
          <w:sz w:val="20"/>
        </w:rPr>
        <w:t xml:space="preserve">    }));</w:t>
      </w:r>
    </w:p>
    <w:p/>
    <w:p>
      <w:r>
        <w:rPr>
          <w:rFonts w:ascii="Courier New" w:hAnsi="Courier New"/>
          <w:sz w:val="20"/>
        </w:rPr>
        <w:t xml:space="preserve">  return (</w:t>
      </w:r>
    </w:p>
    <w:p>
      <w:r>
        <w:rPr>
          <w:rFonts w:ascii="Courier New" w:hAnsi="Courier New"/>
          <w:sz w:val="20"/>
        </w:rPr>
        <w:t xml:space="preserve">    &lt;div&gt;</w:t>
      </w:r>
    </w:p>
    <w:p>
      <w:r>
        <w:rPr>
          <w:rFonts w:ascii="Courier New" w:hAnsi="Courier New"/>
          <w:sz w:val="20"/>
        </w:rPr>
        <w:t xml:space="preserve">      &lt;h2 style={{ marginBottom: "20px", color: "white" }}&gt;📊 Dashboard&lt;/h2&gt;</w:t>
      </w:r>
    </w:p>
    <w:p>
      <w:r>
        <w:rPr>
          <w:rFonts w:ascii="Courier New" w:hAnsi="Courier New"/>
          <w:sz w:val="20"/>
        </w:rPr>
        <w:t xml:space="preserve">      ...</w:t>
      </w:r>
    </w:p>
    <w:p>
      <w:r>
        <w:rPr>
          <w:rFonts w:ascii="Courier New" w:hAnsi="Courier New"/>
          <w:sz w:val="20"/>
        </w:rPr>
        <w:t xml:space="preserve">    &lt;/div&gt;</w:t>
      </w:r>
    </w:p>
    <w:p>
      <w:r>
        <w:rPr>
          <w:rFonts w:ascii="Courier New" w:hAnsi="Courier New"/>
          <w:sz w:val="20"/>
        </w:rPr>
        <w:t xml:space="preserve">  );</w:t>
      </w:r>
    </w:p>
    <w:p>
      <w:r>
        <w:t>}</w:t>
      </w:r>
    </w:p>
    <w:p/>
    <w:p>
      <w:r>
        <w:rPr>
          <w:b/>
        </w:rPr>
        <w:t>Updated report for the Doc Intelligence project with additional frontend components.</w:t>
      </w:r>
    </w:p>
    <w:p>
      <w:pPr>
        <w:pStyle w:val="Heading1"/>
      </w:pPr>
      <w:r>
        <w:t>Frontend: Upload.jsx</w:t>
      </w:r>
    </w:p>
    <w:p>
      <w:r>
        <w:t>Handles file selection and upload to the backend API, with loading states and error handling.</w:t>
      </w:r>
    </w:p>
    <w:p/>
    <w:p>
      <w:pPr>
        <w:pStyle w:val="Heading1"/>
      </w:pPr>
      <w:r>
        <w:t>Upload.jsx</w:t>
      </w:r>
    </w:p>
    <w:p>
      <w:r>
        <w:rPr>
          <w:rFonts w:ascii="Courier New" w:hAnsi="Courier New"/>
          <w:sz w:val="20"/>
        </w:rPr>
        <w:t>import React, { useState, useRef } from "react";</w:t>
      </w:r>
    </w:p>
    <w:p>
      <w:r>
        <w:rPr>
          <w:rFonts w:ascii="Courier New" w:hAnsi="Courier New"/>
          <w:sz w:val="20"/>
        </w:rPr>
        <w:t>import { uploadDocument } from "../services/api";</w:t>
      </w:r>
    </w:p>
    <w:p/>
    <w:p>
      <w:r>
        <w:rPr>
          <w:rFonts w:ascii="Courier New" w:hAnsi="Courier New"/>
          <w:sz w:val="20"/>
        </w:rPr>
        <w:t>function Upload({ onUploadSuccess }) {</w:t>
      </w:r>
    </w:p>
    <w:p>
      <w:r>
        <w:rPr>
          <w:rFonts w:ascii="Courier New" w:hAnsi="Courier New"/>
          <w:sz w:val="20"/>
        </w:rPr>
        <w:t xml:space="preserve">  const [file, setFile] = useState(null);</w:t>
      </w:r>
    </w:p>
    <w:p>
      <w:r>
        <w:rPr>
          <w:rFonts w:ascii="Courier New" w:hAnsi="Courier New"/>
          <w:sz w:val="20"/>
        </w:rPr>
        <w:t xml:space="preserve">  const [loading, setLoading] = useState(false);</w:t>
      </w:r>
    </w:p>
    <w:p>
      <w:r>
        <w:rPr>
          <w:rFonts w:ascii="Courier New" w:hAnsi="Courier New"/>
          <w:sz w:val="20"/>
        </w:rPr>
        <w:t xml:space="preserve">  const fileInputRef = useRef(null);</w:t>
      </w:r>
    </w:p>
    <w:p/>
    <w:p>
      <w:r>
        <w:rPr>
          <w:rFonts w:ascii="Courier New" w:hAnsi="Courier New"/>
          <w:sz w:val="20"/>
        </w:rPr>
        <w:t xml:space="preserve">  const handleUpload = async () =&gt; {</w:t>
      </w:r>
    </w:p>
    <w:p>
      <w:r>
        <w:rPr>
          <w:rFonts w:ascii="Courier New" w:hAnsi="Courier New"/>
          <w:sz w:val="20"/>
        </w:rPr>
        <w:t xml:space="preserve">    if (!file) {</w:t>
      </w:r>
    </w:p>
    <w:p>
      <w:r>
        <w:rPr>
          <w:rFonts w:ascii="Courier New" w:hAnsi="Courier New"/>
          <w:sz w:val="20"/>
        </w:rPr>
        <w:t xml:space="preserve">      console.warn("Upload attempted without selecting a file");</w:t>
      </w:r>
    </w:p>
    <w:p>
      <w:r>
        <w:rPr>
          <w:rFonts w:ascii="Courier New" w:hAnsi="Courier New"/>
          <w:sz w:val="20"/>
        </w:rPr>
        <w:t xml:space="preserve">      return alert("Select a file");</w:t>
      </w:r>
    </w:p>
    <w:p>
      <w:r>
        <w:rPr>
          <w:rFonts w:ascii="Courier New" w:hAnsi="Courier New"/>
          <w:sz w:val="20"/>
        </w:rPr>
        <w:t xml:space="preserve">    }</w:t>
      </w:r>
    </w:p>
    <w:p/>
    <w:p>
      <w:r>
        <w:rPr>
          <w:rFonts w:ascii="Courier New" w:hAnsi="Courier New"/>
          <w:sz w:val="20"/>
        </w:rPr>
        <w:t xml:space="preserve">    console.log("Starting upload for file:", file.name);</w:t>
      </w:r>
    </w:p>
    <w:p>
      <w:r>
        <w:rPr>
          <w:rFonts w:ascii="Courier New" w:hAnsi="Courier New"/>
          <w:sz w:val="20"/>
        </w:rPr>
        <w:t xml:space="preserve">    const formData = new FormData();</w:t>
      </w:r>
    </w:p>
    <w:p>
      <w:r>
        <w:rPr>
          <w:rFonts w:ascii="Courier New" w:hAnsi="Courier New"/>
          <w:sz w:val="20"/>
        </w:rPr>
        <w:t xml:space="preserve">    formData.append("file", file);</w:t>
      </w:r>
    </w:p>
    <w:p/>
    <w:p>
      <w:r>
        <w:rPr>
          <w:rFonts w:ascii="Courier New" w:hAnsi="Courier New"/>
          <w:sz w:val="20"/>
        </w:rPr>
        <w:t xml:space="preserve">    try {</w:t>
      </w:r>
    </w:p>
    <w:p>
      <w:r>
        <w:rPr>
          <w:rFonts w:ascii="Courier New" w:hAnsi="Courier New"/>
          <w:sz w:val="20"/>
        </w:rPr>
        <w:t xml:space="preserve">      setLoading(true);</w:t>
      </w:r>
    </w:p>
    <w:p>
      <w:r>
        <w:rPr>
          <w:rFonts w:ascii="Courier New" w:hAnsi="Courier New"/>
          <w:sz w:val="20"/>
        </w:rPr>
        <w:t xml:space="preserve">      const res = await uploadDocument(formData);</w:t>
      </w:r>
    </w:p>
    <w:p>
      <w:r>
        <w:rPr>
          <w:rFonts w:ascii="Courier New" w:hAnsi="Courier New"/>
          <w:sz w:val="20"/>
        </w:rPr>
        <w:t xml:space="preserve">      console.log("Upload succeeded", res.data);</w:t>
      </w:r>
    </w:p>
    <w:p>
      <w:r>
        <w:rPr>
          <w:rFonts w:ascii="Courier New" w:hAnsi="Courier New"/>
          <w:sz w:val="20"/>
        </w:rPr>
        <w:t xml:space="preserve">      alert("Document uploaded and processed successfully!");</w:t>
      </w:r>
    </w:p>
    <w:p>
      <w:r>
        <w:rPr>
          <w:rFonts w:ascii="Courier New" w:hAnsi="Courier New"/>
          <w:sz w:val="20"/>
        </w:rPr>
        <w:t xml:space="preserve">      onUploadSuccess(res.data);</w:t>
      </w:r>
    </w:p>
    <w:p>
      <w:r>
        <w:rPr>
          <w:rFonts w:ascii="Courier New" w:hAnsi="Courier New"/>
          <w:sz w:val="20"/>
        </w:rPr>
        <w:t xml:space="preserve">      setFile(null);</w:t>
      </w:r>
    </w:p>
    <w:p>
      <w:r>
        <w:rPr>
          <w:rFonts w:ascii="Courier New" w:hAnsi="Courier New"/>
          <w:sz w:val="20"/>
        </w:rPr>
        <w:t xml:space="preserve">      if (fileInputRef.current) {</w:t>
      </w:r>
    </w:p>
    <w:p>
      <w:r>
        <w:rPr>
          <w:rFonts w:ascii="Courier New" w:hAnsi="Courier New"/>
          <w:sz w:val="20"/>
        </w:rPr>
        <w:t xml:space="preserve">        fileInputRef.current.value = "";</w:t>
      </w:r>
    </w:p>
    <w:p>
      <w:r>
        <w:rPr>
          <w:rFonts w:ascii="Courier New" w:hAnsi="Courier New"/>
          <w:sz w:val="20"/>
        </w:rPr>
        <w:t xml:space="preserve">      }</w:t>
      </w:r>
    </w:p>
    <w:p>
      <w:r>
        <w:rPr>
          <w:rFonts w:ascii="Courier New" w:hAnsi="Courier New"/>
          <w:sz w:val="20"/>
        </w:rPr>
        <w:t xml:space="preserve">    } catch (err) {</w:t>
      </w:r>
    </w:p>
    <w:p>
      <w:r>
        <w:rPr>
          <w:rFonts w:ascii="Courier New" w:hAnsi="Courier New"/>
          <w:sz w:val="20"/>
        </w:rPr>
        <w:t xml:space="preserve">      console.error("Upload failed:", err);</w:t>
      </w:r>
    </w:p>
    <w:p>
      <w:r>
        <w:rPr>
          <w:rFonts w:ascii="Courier New" w:hAnsi="Courier New"/>
          <w:sz w:val="20"/>
        </w:rPr>
        <w:t xml:space="preserve">      alert("Upload failed: " + (err.response?.data?.error || err.message));</w:t>
      </w:r>
    </w:p>
    <w:p>
      <w:r>
        <w:rPr>
          <w:rFonts w:ascii="Courier New" w:hAnsi="Courier New"/>
          <w:sz w:val="20"/>
        </w:rPr>
        <w:t xml:space="preserve">    } finally {</w:t>
      </w:r>
    </w:p>
    <w:p>
      <w:r>
        <w:rPr>
          <w:rFonts w:ascii="Courier New" w:hAnsi="Courier New"/>
          <w:sz w:val="20"/>
        </w:rPr>
        <w:t xml:space="preserve">      setLoading(false);</w:t>
      </w:r>
    </w:p>
    <w:p>
      <w:r>
        <w:rPr>
          <w:rFonts w:ascii="Courier New" w:hAnsi="Courier New"/>
          <w:sz w:val="20"/>
        </w:rPr>
        <w:t xml:space="preserve">    }</w:t>
      </w:r>
    </w:p>
    <w:p>
      <w:r>
        <w:rPr>
          <w:rFonts w:ascii="Courier New" w:hAnsi="Courier New"/>
          <w:sz w:val="20"/>
        </w:rPr>
        <w:t xml:space="preserve">  };</w:t>
      </w:r>
    </w:p>
    <w:p/>
    <w:p>
      <w:r>
        <w:rPr>
          <w:rFonts w:ascii="Courier New" w:hAnsi="Courier New"/>
          <w:sz w:val="20"/>
        </w:rPr>
        <w:t xml:space="preserve">  return (</w:t>
      </w:r>
    </w:p>
    <w:p>
      <w:r>
        <w:rPr>
          <w:rFonts w:ascii="Courier New" w:hAnsi="Courier New"/>
          <w:sz w:val="20"/>
        </w:rPr>
        <w:t xml:space="preserve">    &lt;div&gt;</w:t>
      </w:r>
    </w:p>
    <w:p>
      <w:r>
        <w:rPr>
          <w:rFonts w:ascii="Courier New" w:hAnsi="Courier New"/>
          <w:sz w:val="20"/>
        </w:rPr>
        <w:t xml:space="preserve">      &lt;input type="file" ref={fileInputRef} onChange={(e) =&gt; setFile(e.target.files[0])} /&gt;</w:t>
      </w:r>
    </w:p>
    <w:p>
      <w:r>
        <w:rPr>
          <w:rFonts w:ascii="Courier New" w:hAnsi="Courier New"/>
          <w:sz w:val="20"/>
        </w:rPr>
        <w:t xml:space="preserve">      &lt;button onClick={handleUpload}&gt;</w:t>
      </w:r>
    </w:p>
    <w:p>
      <w:r>
        <w:rPr>
          <w:rFonts w:ascii="Courier New" w:hAnsi="Courier New"/>
          <w:sz w:val="20"/>
        </w:rPr>
        <w:t xml:space="preserve">        {loading ? "Uploading..." : "Upload"}</w:t>
      </w:r>
    </w:p>
    <w:p>
      <w:r>
        <w:rPr>
          <w:rFonts w:ascii="Courier New" w:hAnsi="Courier New"/>
          <w:sz w:val="20"/>
        </w:rPr>
        <w:t xml:space="preserve">      &lt;/button&gt;</w:t>
      </w:r>
    </w:p>
    <w:p>
      <w:r>
        <w:rPr>
          <w:rFonts w:ascii="Courier New" w:hAnsi="Courier New"/>
          <w:sz w:val="20"/>
        </w:rPr>
        <w:t xml:space="preserve">    &lt;/div&gt;</w:t>
      </w:r>
    </w:p>
    <w:p>
      <w:r>
        <w:rPr>
          <w:rFonts w:ascii="Courier New" w:hAnsi="Courier New"/>
          <w:sz w:val="20"/>
        </w:rPr>
        <w:t xml:space="preserve">  );</w:t>
      </w:r>
    </w:p>
    <w:p>
      <w:r>
        <w:t>}</w:t>
      </w:r>
    </w:p>
    <w:p/>
    <w:p>
      <w:r>
        <w:rPr>
          <w:rFonts w:ascii="Courier New" w:hAnsi="Courier New"/>
          <w:sz w:val="20"/>
        </w:rPr>
        <w:t>export default Upload;</w:t>
      </w:r>
    </w:p>
    <w:p/>
    <w:p>
      <w:pPr>
        <w:pStyle w:val="Heading1"/>
      </w:pPr>
      <w:r>
        <w:t>Frontend: DocumentDetail.jsx</w:t>
      </w:r>
    </w:p>
    <w:p>
      <w:r>
        <w:t>Fetches and displays individual document details, including the file preview and extracted data.</w:t>
      </w:r>
    </w:p>
    <w:p/>
    <w:p>
      <w:pPr>
        <w:pStyle w:val="Heading1"/>
      </w:pPr>
      <w:r>
        <w:t>DocumentDetail.jsx</w:t>
      </w:r>
    </w:p>
    <w:p>
      <w:r>
        <w:rPr>
          <w:rFonts w:ascii="Courier New" w:hAnsi="Courier New"/>
          <w:sz w:val="20"/>
        </w:rPr>
        <w:t>import React, { useEffect, useState } from "react";</w:t>
      </w:r>
    </w:p>
    <w:p>
      <w:r>
        <w:rPr>
          <w:rFonts w:ascii="Courier New" w:hAnsi="Courier New"/>
          <w:sz w:val="20"/>
        </w:rPr>
        <w:t>import { useParams } from "react-router-dom";</w:t>
      </w:r>
    </w:p>
    <w:p>
      <w:r>
        <w:rPr>
          <w:rFonts w:ascii="Courier New" w:hAnsi="Courier New"/>
          <w:sz w:val="20"/>
        </w:rPr>
        <w:t>import { getDocumentById } from "../services/api";</w:t>
      </w:r>
    </w:p>
    <w:p>
      <w:r>
        <w:rPr>
          <w:rFonts w:ascii="Courier New" w:hAnsi="Courier New"/>
          <w:sz w:val="20"/>
        </w:rPr>
        <w:t>import DocumentViewer from "../components/DocumentViewer";</w:t>
      </w:r>
    </w:p>
    <w:p>
      <w:r>
        <w:rPr>
          <w:rFonts w:ascii="Courier New" w:hAnsi="Courier New"/>
          <w:sz w:val="20"/>
        </w:rPr>
        <w:t>import ExtractedData from "../components/ExtractedData";</w:t>
      </w:r>
    </w:p>
    <w:p/>
    <w:p>
      <w:r>
        <w:rPr>
          <w:rFonts w:ascii="Courier New" w:hAnsi="Courier New"/>
          <w:sz w:val="20"/>
        </w:rPr>
        <w:t>function DocumentDetail() {</w:t>
      </w:r>
    </w:p>
    <w:p>
      <w:r>
        <w:rPr>
          <w:rFonts w:ascii="Courier New" w:hAnsi="Courier New"/>
          <w:sz w:val="20"/>
        </w:rPr>
        <w:t xml:space="preserve">  const { id } = useParams();</w:t>
      </w:r>
    </w:p>
    <w:p>
      <w:r>
        <w:rPr>
          <w:rFonts w:ascii="Courier New" w:hAnsi="Courier New"/>
          <w:sz w:val="20"/>
        </w:rPr>
        <w:t xml:space="preserve">  const [doc, setDoc] = useState(null);</w:t>
      </w:r>
    </w:p>
    <w:p/>
    <w:p>
      <w:r>
        <w:rPr>
          <w:rFonts w:ascii="Courier New" w:hAnsi="Courier New"/>
          <w:sz w:val="20"/>
        </w:rPr>
        <w:t xml:space="preserve">  useEffect(() =&gt; {</w:t>
      </w:r>
    </w:p>
    <w:p>
      <w:r>
        <w:rPr>
          <w:rFonts w:ascii="Courier New" w:hAnsi="Courier New"/>
          <w:sz w:val="20"/>
        </w:rPr>
        <w:t xml:space="preserve">    console.log(`DocumentDetail mounted for id=${id}`);</w:t>
      </w:r>
    </w:p>
    <w:p>
      <w:r>
        <w:rPr>
          <w:rFonts w:ascii="Courier New" w:hAnsi="Courier New"/>
          <w:sz w:val="20"/>
        </w:rPr>
        <w:t xml:space="preserve">    fetchDoc();</w:t>
      </w:r>
    </w:p>
    <w:p>
      <w:r>
        <w:rPr>
          <w:rFonts w:ascii="Courier New" w:hAnsi="Courier New"/>
          <w:sz w:val="20"/>
        </w:rPr>
        <w:t xml:space="preserve">  }, []);</w:t>
      </w:r>
    </w:p>
    <w:p/>
    <w:p>
      <w:r>
        <w:rPr>
          <w:rFonts w:ascii="Courier New" w:hAnsi="Courier New"/>
          <w:sz w:val="20"/>
        </w:rPr>
        <w:t xml:space="preserve">  const fetchDoc = async () =&gt; {</w:t>
      </w:r>
    </w:p>
    <w:p>
      <w:r>
        <w:rPr>
          <w:rFonts w:ascii="Courier New" w:hAnsi="Courier New"/>
          <w:sz w:val="20"/>
        </w:rPr>
        <w:t xml:space="preserve">    console.log("Fetching document detail", { id });</w:t>
      </w:r>
    </w:p>
    <w:p>
      <w:r>
        <w:rPr>
          <w:rFonts w:ascii="Courier New" w:hAnsi="Courier New"/>
          <w:sz w:val="20"/>
        </w:rPr>
        <w:t xml:space="preserve">    try {</w:t>
      </w:r>
    </w:p>
    <w:p>
      <w:r>
        <w:rPr>
          <w:rFonts w:ascii="Courier New" w:hAnsi="Courier New"/>
          <w:sz w:val="20"/>
        </w:rPr>
        <w:t xml:space="preserve">      const res = await getDocumentById(id);</w:t>
      </w:r>
    </w:p>
    <w:p>
      <w:r>
        <w:rPr>
          <w:rFonts w:ascii="Courier New" w:hAnsi="Courier New"/>
          <w:sz w:val="20"/>
        </w:rPr>
        <w:t xml:space="preserve">      console.log("Document detail loaded", res.data);</w:t>
      </w:r>
    </w:p>
    <w:p>
      <w:r>
        <w:rPr>
          <w:rFonts w:ascii="Courier New" w:hAnsi="Courier New"/>
          <w:sz w:val="20"/>
        </w:rPr>
        <w:t xml:space="preserve">      setDoc(res.data);</w:t>
      </w:r>
    </w:p>
    <w:p>
      <w:r>
        <w:rPr>
          <w:rFonts w:ascii="Courier New" w:hAnsi="Courier New"/>
          <w:sz w:val="20"/>
        </w:rPr>
        <w:t xml:space="preserve">    } catch (error) {</w:t>
      </w:r>
    </w:p>
    <w:p>
      <w:r>
        <w:rPr>
          <w:rFonts w:ascii="Courier New" w:hAnsi="Courier New"/>
          <w:sz w:val="20"/>
        </w:rPr>
        <w:t xml:space="preserve">      console.error("Failed to load document:", error);</w:t>
      </w:r>
    </w:p>
    <w:p>
      <w:r>
        <w:rPr>
          <w:rFonts w:ascii="Courier New" w:hAnsi="Courier New"/>
          <w:sz w:val="20"/>
        </w:rPr>
        <w:t xml:space="preserve">      setDoc(null);</w:t>
      </w:r>
    </w:p>
    <w:p>
      <w:r>
        <w:rPr>
          <w:rFonts w:ascii="Courier New" w:hAnsi="Courier New"/>
          <w:sz w:val="20"/>
        </w:rPr>
        <w:t xml:space="preserve">    }</w:t>
      </w:r>
    </w:p>
    <w:p>
      <w:r>
        <w:rPr>
          <w:rFonts w:ascii="Courier New" w:hAnsi="Courier New"/>
          <w:sz w:val="20"/>
        </w:rPr>
        <w:t xml:space="preserve">  };</w:t>
      </w:r>
    </w:p>
    <w:p/>
    <w:p>
      <w:r>
        <w:rPr>
          <w:rFonts w:ascii="Courier New" w:hAnsi="Courier New"/>
          <w:sz w:val="20"/>
        </w:rPr>
        <w:t xml:space="preserve">  if (!doc) return &lt;p style={{ color: "white" }}&gt;Loading...&lt;/p&gt;;</w:t>
      </w:r>
    </w:p>
    <w:p/>
    <w:p>
      <w:r>
        <w:rPr>
          <w:rFonts w:ascii="Courier New" w:hAnsi="Courier New"/>
          <w:sz w:val="20"/>
        </w:rPr>
        <w:t xml:space="preserve">  return (</w:t>
      </w:r>
    </w:p>
    <w:p>
      <w:r>
        <w:rPr>
          <w:rFonts w:ascii="Courier New" w:hAnsi="Courier New"/>
          <w:sz w:val="20"/>
        </w:rPr>
        <w:t xml:space="preserve">    &lt;div&gt;</w:t>
      </w:r>
    </w:p>
    <w:p>
      <w:r>
        <w:rPr>
          <w:rFonts w:ascii="Courier New" w:hAnsi="Courier New"/>
          <w:sz w:val="20"/>
        </w:rPr>
        <w:t xml:space="preserve">      &lt;h2 style={{ color: "white" }}&gt;📄 Document Details&lt;/h2&gt;</w:t>
      </w:r>
    </w:p>
    <w:p>
      <w:r>
        <w:rPr>
          <w:rFonts w:ascii="Courier New" w:hAnsi="Courier New"/>
          <w:sz w:val="20"/>
        </w:rPr>
        <w:t xml:space="preserve">      &lt;p style={{ color: "#94a3b8", marginBottom: "20px" }}&gt;{doc.file_name}&lt;/p&gt;</w:t>
      </w:r>
    </w:p>
    <w:p/>
    <w:p>
      <w:r>
        <w:rPr>
          <w:rFonts w:ascii="Courier New" w:hAnsi="Courier New"/>
          <w:sz w:val="20"/>
        </w:rPr>
        <w:t xml:space="preserve">      &lt;DocumentViewer fileUrl={doc.file_url || doc.file_path} /&gt;</w:t>
      </w:r>
    </w:p>
    <w:p>
      <w:r>
        <w:rPr>
          <w:rFonts w:ascii="Courier New" w:hAnsi="Courier New"/>
          <w:sz w:val="20"/>
        </w:rPr>
        <w:t xml:space="preserve">      &lt;ExtractedData data={doc.extracted_data || doc} /&gt;</w:t>
      </w:r>
    </w:p>
    <w:p>
      <w:r>
        <w:rPr>
          <w:rFonts w:ascii="Courier New" w:hAnsi="Courier New"/>
          <w:sz w:val="20"/>
        </w:rPr>
        <w:t xml:space="preserve">    &lt;/div&gt;</w:t>
      </w:r>
    </w:p>
    <w:p>
      <w:r>
        <w:rPr>
          <w:rFonts w:ascii="Courier New" w:hAnsi="Courier New"/>
          <w:sz w:val="20"/>
        </w:rPr>
        <w:t xml:space="preserve">  );</w:t>
      </w:r>
    </w:p>
    <w:p>
      <w:r>
        <w:t>}</w:t>
      </w:r>
    </w:p>
    <w:p/>
    <w:p>
      <w:r>
        <w:rPr>
          <w:rFonts w:ascii="Courier New" w:hAnsi="Courier New"/>
          <w:sz w:val="20"/>
        </w:rPr>
        <w:t>export default DocumentDetail;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